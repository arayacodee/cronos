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F738" w14:textId="77777777" w:rsidR="00013C82" w:rsidRDefault="00000000">
      <w:pPr>
        <w:pStyle w:val="Ttulo"/>
        <w:spacing w:after="40"/>
        <w:jc w:val="center"/>
      </w:pPr>
      <w:r>
        <w:t>FICHA DE AVANCE 02</w:t>
      </w:r>
    </w:p>
    <w:p w14:paraId="05D3F3F1" w14:textId="77777777" w:rsidR="00013C82" w:rsidRDefault="00000000">
      <w:pPr>
        <w:spacing w:after="160"/>
        <w:jc w:val="center"/>
      </w:pPr>
      <w:r>
        <w:rPr>
          <w:b/>
          <w:color w:val="1F4E78"/>
          <w:sz w:val="23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013C82" w14:paraId="6E93DE10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421ACD" w14:textId="77777777" w:rsidR="00013C82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60AF16F" w14:textId="59BDE489" w:rsidR="00013C82" w:rsidRDefault="00292B5D">
            <w:r w:rsidRPr="00292B5D">
              <w:t>Manuel Araya / Martín Ibarra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CDCE353" w14:textId="77777777" w:rsidR="00013C82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09C33E" w14:textId="77777777" w:rsidR="00013C82" w:rsidRDefault="00013C82"/>
        </w:tc>
      </w:tr>
      <w:tr w:rsidR="00013C82" w14:paraId="4A2E551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9BB0306" w14:textId="77777777" w:rsidR="00013C82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6FE242" w14:textId="2E4A9F98" w:rsidR="00013C82" w:rsidRDefault="00292B5D">
            <w:r w:rsidRPr="00292B5D">
              <w:t>Cronos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47D918" w14:textId="77777777" w:rsidR="00013C82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601C66" w14:textId="77777777" w:rsidR="00013C82" w:rsidRDefault="00000000">
            <w:r>
              <w:rPr>
                <w:color w:val="000000"/>
                <w:sz w:val="19"/>
              </w:rPr>
              <w:t>Iteración 02</w:t>
            </w:r>
          </w:p>
        </w:tc>
      </w:tr>
      <w:tr w:rsidR="00013C82" w14:paraId="49F8DC3E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840E20" w14:textId="77777777" w:rsidR="00013C82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1EE499" w14:textId="7FF830CE" w:rsidR="00013C82" w:rsidRDefault="00292B5D">
            <w:r w:rsidRPr="00292B5D">
              <w:t>21-09-2026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34AEE7" w14:textId="77777777" w:rsidR="00013C82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26AE48" w14:textId="77777777" w:rsidR="00013C82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6B26196D" w14:textId="77777777" w:rsidR="00013C8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2FAA61CF" w14:textId="77777777" w:rsidR="00013C82" w:rsidRDefault="00000000">
      <w:pPr>
        <w:spacing w:after="80" w:line="252" w:lineRule="auto"/>
      </w:pPr>
      <w:r>
        <w:rPr>
          <w:color w:val="000000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 w14:paraId="36771BBD" w14:textId="77777777" w:rsidR="00013C8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126FFDD3" w14:textId="77777777" w:rsidR="00013C82" w:rsidRDefault="00000000">
      <w:pPr>
        <w:spacing w:after="20" w:line="252" w:lineRule="auto"/>
      </w:pPr>
      <w:r>
        <w:rPr>
          <w:b/>
          <w:color w:val="000000"/>
        </w:rPr>
        <w:t>Proceso o funcionalidad que el equipo implementará:</w:t>
      </w:r>
    </w:p>
    <w:p w14:paraId="6D694B29" w14:textId="37712C09" w:rsidR="00013C82" w:rsidRDefault="00292B5D">
      <w:pPr>
        <w:spacing w:after="40" w:line="252" w:lineRule="auto"/>
      </w:pPr>
      <w:proofErr w:type="spellStart"/>
      <w:r w:rsidRPr="00292B5D">
        <w:rPr>
          <w:color w:val="000000"/>
        </w:rPr>
        <w:t>Creación</w:t>
      </w:r>
      <w:proofErr w:type="spellEnd"/>
      <w:r w:rsidRPr="00292B5D">
        <w:rPr>
          <w:color w:val="000000"/>
        </w:rPr>
        <w:t xml:space="preserve"> y </w:t>
      </w:r>
      <w:proofErr w:type="spellStart"/>
      <w:r w:rsidRPr="00292B5D">
        <w:rPr>
          <w:color w:val="000000"/>
        </w:rPr>
        <w:t>publicación</w:t>
      </w:r>
      <w:proofErr w:type="spellEnd"/>
      <w:r w:rsidRPr="00292B5D">
        <w:rPr>
          <w:color w:val="000000"/>
        </w:rPr>
        <w:t xml:space="preserve"> de un nuevo </w:t>
      </w:r>
      <w:proofErr w:type="spellStart"/>
      <w:r w:rsidRPr="00292B5D">
        <w:rPr>
          <w:color w:val="000000"/>
        </w:rPr>
        <w:t>servicio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profesional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desde</w:t>
      </w:r>
      <w:proofErr w:type="spellEnd"/>
      <w:r w:rsidRPr="00292B5D">
        <w:rPr>
          <w:color w:val="000000"/>
        </w:rPr>
        <w:t xml:space="preserve"> el panel de </w:t>
      </w:r>
      <w:proofErr w:type="spellStart"/>
      <w:r w:rsidRPr="00292B5D">
        <w:rPr>
          <w:color w:val="000000"/>
        </w:rPr>
        <w:t>administración</w:t>
      </w:r>
      <w:proofErr w:type="spellEnd"/>
      <w:r w:rsidRPr="00292B5D">
        <w:rPr>
          <w:color w:val="000000"/>
        </w:rPr>
        <w:t xml:space="preserve"> (/dashboard/services), con </w:t>
      </w:r>
      <w:proofErr w:type="spellStart"/>
      <w:r w:rsidRPr="00292B5D">
        <w:rPr>
          <w:color w:val="000000"/>
        </w:rPr>
        <w:t>validación</w:t>
      </w:r>
      <w:proofErr w:type="spellEnd"/>
      <w:r w:rsidRPr="00292B5D">
        <w:rPr>
          <w:color w:val="000000"/>
        </w:rPr>
        <w:t xml:space="preserve"> de campos </w:t>
      </w:r>
      <w:proofErr w:type="spellStart"/>
      <w:r w:rsidRPr="00292B5D">
        <w:rPr>
          <w:color w:val="000000"/>
        </w:rPr>
        <w:t>obligatorios</w:t>
      </w:r>
      <w:proofErr w:type="spellEnd"/>
      <w:r w:rsidRPr="00292B5D">
        <w:rPr>
          <w:color w:val="000000"/>
        </w:rPr>
        <w:t xml:space="preserve">, </w:t>
      </w:r>
      <w:proofErr w:type="spellStart"/>
      <w:r w:rsidRPr="00292B5D">
        <w:rPr>
          <w:color w:val="000000"/>
        </w:rPr>
        <w:t>persistencia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relacional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asociada</w:t>
      </w:r>
      <w:proofErr w:type="spellEnd"/>
      <w:r w:rsidRPr="00292B5D">
        <w:rPr>
          <w:color w:val="000000"/>
        </w:rPr>
        <w:t xml:space="preserve"> al </w:t>
      </w:r>
      <w:proofErr w:type="spellStart"/>
      <w:r w:rsidRPr="00292B5D">
        <w:rPr>
          <w:color w:val="000000"/>
        </w:rPr>
        <w:t>negocio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autenticado</w:t>
      </w:r>
      <w:proofErr w:type="spellEnd"/>
      <w:r w:rsidRPr="00292B5D">
        <w:rPr>
          <w:color w:val="000000"/>
        </w:rPr>
        <w:t xml:space="preserve"> y </w:t>
      </w:r>
      <w:proofErr w:type="spellStart"/>
      <w:r w:rsidRPr="00292B5D">
        <w:rPr>
          <w:color w:val="000000"/>
        </w:rPr>
        <w:t>actualización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en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tiempo</w:t>
      </w:r>
      <w:proofErr w:type="spellEnd"/>
      <w:r w:rsidRPr="00292B5D">
        <w:rPr>
          <w:color w:val="000000"/>
        </w:rPr>
        <w:t xml:space="preserve"> real del </w:t>
      </w:r>
      <w:proofErr w:type="spellStart"/>
      <w:r w:rsidRPr="00292B5D">
        <w:rPr>
          <w:color w:val="000000"/>
        </w:rPr>
        <w:t>listado</w:t>
      </w:r>
      <w:proofErr w:type="spellEnd"/>
      <w:r w:rsidRPr="00292B5D">
        <w:rPr>
          <w:color w:val="000000"/>
        </w:rPr>
        <w:t xml:space="preserve"> visual.</w:t>
      </w:r>
    </w:p>
    <w:p w14:paraId="7B7556FB" w14:textId="77777777" w:rsidR="00013C82" w:rsidRDefault="00000000">
      <w:pPr>
        <w:spacing w:after="20" w:line="252" w:lineRule="auto"/>
      </w:pPr>
      <w:r>
        <w:rPr>
          <w:b/>
          <w:color w:val="000000"/>
        </w:rPr>
        <w:t>Tabla principal que se utilizará:</w:t>
      </w:r>
    </w:p>
    <w:p w14:paraId="396B36B6" w14:textId="41BEBEA1" w:rsidR="00013C82" w:rsidRDefault="00292B5D">
      <w:pPr>
        <w:spacing w:after="20" w:line="252" w:lineRule="auto"/>
      </w:pPr>
      <w:r w:rsidRPr="00292B5D">
        <w:rPr>
          <w:color w:val="000000"/>
        </w:rPr>
        <w:t>Service (</w:t>
      </w:r>
      <w:proofErr w:type="spellStart"/>
      <w:r w:rsidRPr="00292B5D">
        <w:rPr>
          <w:color w:val="000000"/>
        </w:rPr>
        <w:t>relacionada</w:t>
      </w:r>
      <w:proofErr w:type="spellEnd"/>
      <w:r w:rsidRPr="00292B5D">
        <w:rPr>
          <w:color w:val="000000"/>
        </w:rPr>
        <w:t xml:space="preserve"> </w:t>
      </w:r>
      <w:proofErr w:type="spellStart"/>
      <w:r w:rsidRPr="00292B5D">
        <w:rPr>
          <w:color w:val="000000"/>
        </w:rPr>
        <w:t>directamente</w:t>
      </w:r>
      <w:proofErr w:type="spellEnd"/>
      <w:r w:rsidRPr="00292B5D">
        <w:rPr>
          <w:color w:val="000000"/>
        </w:rPr>
        <w:t xml:space="preserve"> con la </w:t>
      </w:r>
      <w:proofErr w:type="spellStart"/>
      <w:r w:rsidRPr="00292B5D">
        <w:rPr>
          <w:color w:val="000000"/>
        </w:rPr>
        <w:t>entidad</w:t>
      </w:r>
      <w:proofErr w:type="spellEnd"/>
      <w:r w:rsidRPr="00292B5D">
        <w:rPr>
          <w:color w:val="000000"/>
        </w:rPr>
        <w:t xml:space="preserve"> </w:t>
      </w:r>
      <w:proofErr w:type="gramStart"/>
      <w:r w:rsidRPr="00292B5D">
        <w:rPr>
          <w:color w:val="000000"/>
        </w:rPr>
        <w:t>Business)</w:t>
      </w:r>
      <w:proofErr w:type="spellStart"/>
      <w:r w:rsidR="00000000">
        <w:rPr>
          <w:b/>
          <w:color w:val="000000"/>
        </w:rPr>
        <w:t>Resultado</w:t>
      </w:r>
      <w:proofErr w:type="spellEnd"/>
      <w:proofErr w:type="gramEnd"/>
      <w:r w:rsidR="00000000">
        <w:rPr>
          <w:b/>
          <w:color w:val="000000"/>
        </w:rPr>
        <w:t xml:space="preserve"> </w:t>
      </w:r>
      <w:proofErr w:type="spellStart"/>
      <w:r w:rsidR="00000000">
        <w:rPr>
          <w:b/>
          <w:color w:val="000000"/>
        </w:rPr>
        <w:t>que</w:t>
      </w:r>
      <w:proofErr w:type="spellEnd"/>
      <w:r w:rsidR="00000000">
        <w:rPr>
          <w:b/>
          <w:color w:val="000000"/>
        </w:rPr>
        <w:t xml:space="preserve"> se </w:t>
      </w:r>
      <w:proofErr w:type="spellStart"/>
      <w:r w:rsidR="00000000">
        <w:rPr>
          <w:b/>
          <w:color w:val="000000"/>
        </w:rPr>
        <w:t>espera</w:t>
      </w:r>
      <w:proofErr w:type="spellEnd"/>
      <w:r w:rsidR="00000000">
        <w:rPr>
          <w:b/>
          <w:color w:val="000000"/>
        </w:rPr>
        <w:t xml:space="preserve"> visualizar en la aplicación:</w:t>
      </w:r>
    </w:p>
    <w:p w14:paraId="085CF998" w14:textId="77777777" w:rsidR="00292B5D" w:rsidRDefault="00292B5D">
      <w:pPr>
        <w:pStyle w:val="Ttulo1"/>
        <w:spacing w:before="140" w:after="80"/>
        <w:rPr>
          <w:rFonts w:ascii="Aptos" w:eastAsiaTheme="minorEastAsia" w:hAnsi="Aptos" w:cstheme="minorBidi"/>
          <w:b w:val="0"/>
          <w:bCs w:val="0"/>
          <w:sz w:val="21"/>
          <w:szCs w:val="22"/>
        </w:rPr>
      </w:pPr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El nuevo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servicio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renderizado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exitosamente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en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la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tarjeta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/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grilla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de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servicios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activos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del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profesional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y disponible para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selección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,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reflejando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su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nombre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,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duración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y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precio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sin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recargar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 xml:space="preserve"> la </w:t>
      </w:r>
      <w:proofErr w:type="spellStart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página</w:t>
      </w:r>
      <w:proofErr w:type="spellEnd"/>
      <w:r w:rsidRPr="00292B5D">
        <w:rPr>
          <w:rFonts w:ascii="Aptos" w:eastAsiaTheme="minorEastAsia" w:hAnsi="Aptos" w:cstheme="minorBidi"/>
          <w:b w:val="0"/>
          <w:bCs w:val="0"/>
          <w:sz w:val="21"/>
          <w:szCs w:val="22"/>
        </w:rPr>
        <w:t>.</w:t>
      </w:r>
    </w:p>
    <w:p w14:paraId="7464466C" w14:textId="0B6A4EC8" w:rsidR="00013C82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>2  Foco</w:t>
      </w:r>
      <w:proofErr w:type="gramEnd"/>
      <w:r>
        <w:rPr>
          <w:rFonts w:ascii="Aptos" w:hAnsi="Aptos"/>
          <w:sz w:val="26"/>
        </w:rPr>
        <w:t xml:space="preserve"> de </w:t>
      </w:r>
      <w:proofErr w:type="spellStart"/>
      <w:r>
        <w:rPr>
          <w:rFonts w:ascii="Aptos" w:hAnsi="Aptos"/>
          <w:sz w:val="26"/>
        </w:rPr>
        <w:t>esta</w:t>
      </w:r>
      <w:proofErr w:type="spellEnd"/>
      <w:r>
        <w:rPr>
          <w:rFonts w:ascii="Aptos" w:hAnsi="Aptos"/>
          <w:sz w:val="26"/>
        </w:rPr>
        <w:t xml:space="preserve"> </w:t>
      </w:r>
      <w:proofErr w:type="spellStart"/>
      <w:proofErr w:type="gramStart"/>
      <w:r>
        <w:rPr>
          <w:rFonts w:ascii="Aptos" w:hAnsi="Aptos"/>
          <w:sz w:val="26"/>
        </w:rPr>
        <w:t>semana</w:t>
      </w:r>
      <w:proofErr w:type="spellEnd"/>
      <w:r>
        <w:rPr>
          <w:rFonts w:ascii="Aptos" w:hAnsi="Aptos"/>
          <w:sz w:val="26"/>
        </w:rPr>
        <w:t xml:space="preserve">  Primer</w:t>
      </w:r>
      <w:proofErr w:type="gramEnd"/>
      <w:r>
        <w:rPr>
          <w:rFonts w:ascii="Aptos" w:hAnsi="Aptos"/>
          <w:sz w:val="26"/>
        </w:rPr>
        <w:t xml:space="preserve"> proceso funcional</w:t>
      </w:r>
    </w:p>
    <w:p w14:paraId="45EE8FBA" w14:textId="77777777" w:rsidR="00013C82" w:rsidRDefault="00000000">
      <w:pPr>
        <w:spacing w:after="80" w:line="252" w:lineRule="auto"/>
      </w:pPr>
      <w:r>
        <w:rPr>
          <w:color w:val="000000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013C82" w14:paraId="6286B259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0C9B06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A427D2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9879D5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013C82" w14:paraId="304688C0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74F598" w14:textId="77777777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Preparación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0C2944" w14:textId="4F3B1642" w:rsidR="00292B5D" w:rsidRPr="00292B5D" w:rsidRDefault="00292B5D" w:rsidP="00292B5D">
            <w:pPr>
              <w:spacing w:after="20"/>
              <w:rPr>
                <w:color w:val="000000"/>
                <w:sz w:val="18"/>
                <w:lang w:val="es-CL"/>
              </w:rPr>
            </w:pPr>
            <w:r w:rsidRPr="00292B5D">
              <w:rPr>
                <w:b/>
                <w:bCs/>
                <w:color w:val="000000"/>
                <w:sz w:val="18"/>
                <w:lang w:val="es-CL"/>
              </w:rPr>
              <w:t>Registro A:</w:t>
            </w:r>
            <w:r w:rsidRPr="00292B5D">
              <w:rPr>
                <w:color w:val="000000"/>
                <w:sz w:val="18"/>
                <w:lang w:val="es-CL"/>
              </w:rPr>
              <w:t xml:space="preserve"> Corte Clásico | Duración: 30 min | Precio: $10.000 | Activo: true</w:t>
            </w:r>
          </w:p>
          <w:p w14:paraId="0A97F0AB" w14:textId="7623F4CF" w:rsidR="00292B5D" w:rsidRPr="00292B5D" w:rsidRDefault="00292B5D" w:rsidP="00292B5D">
            <w:pPr>
              <w:spacing w:after="20"/>
              <w:rPr>
                <w:color w:val="000000"/>
                <w:sz w:val="18"/>
                <w:lang w:val="es-CL"/>
              </w:rPr>
            </w:pPr>
            <w:r w:rsidRPr="00292B5D">
              <w:rPr>
                <w:b/>
                <w:bCs/>
                <w:color w:val="000000"/>
                <w:sz w:val="18"/>
                <w:lang w:val="es-CL"/>
              </w:rPr>
              <w:t>Registro B:</w:t>
            </w:r>
            <w:r w:rsidRPr="00292B5D">
              <w:rPr>
                <w:color w:val="000000"/>
                <w:sz w:val="18"/>
                <w:lang w:val="es-CL"/>
              </w:rPr>
              <w:t xml:space="preserve"> Perfilado de Barba | Duración: 20 min | Precio: $6.000 | Activo: true</w:t>
            </w:r>
          </w:p>
          <w:p w14:paraId="01F8973B" w14:textId="2EA96A83" w:rsidR="00292B5D" w:rsidRPr="00292B5D" w:rsidRDefault="00292B5D" w:rsidP="00292B5D">
            <w:pPr>
              <w:spacing w:after="20"/>
              <w:rPr>
                <w:color w:val="000000"/>
                <w:sz w:val="18"/>
                <w:lang w:val="es-CL"/>
              </w:rPr>
            </w:pPr>
            <w:r w:rsidRPr="00292B5D">
              <w:rPr>
                <w:b/>
                <w:bCs/>
                <w:color w:val="000000"/>
                <w:sz w:val="18"/>
                <w:lang w:val="es-CL"/>
              </w:rPr>
              <w:t>Registro C:</w:t>
            </w:r>
            <w:r w:rsidRPr="00292B5D">
              <w:rPr>
                <w:color w:val="000000"/>
                <w:sz w:val="18"/>
                <w:lang w:val="es-CL"/>
              </w:rPr>
              <w:t xml:space="preserve"> Corte + Barba Completo | Duración: 50 min | Precio: $15.000 | Activo: true</w:t>
            </w:r>
          </w:p>
          <w:p w14:paraId="75FEAC52" w14:textId="47B9E17C" w:rsidR="00013C82" w:rsidRDefault="00013C82">
            <w:pPr>
              <w:spacing w:after="20"/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25B967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Consulta o vista de datos</w:t>
            </w:r>
          </w:p>
        </w:tc>
      </w:tr>
      <w:tr w:rsidR="00013C82" w14:paraId="1FE3B83E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F8E98C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245164" w14:textId="7880B387" w:rsidR="00013C82" w:rsidRDefault="00292B5D">
            <w:pPr>
              <w:spacing w:after="20"/>
            </w:pPr>
            <w:r w:rsidRPr="00292B5D">
              <w:rPr>
                <w:b/>
                <w:bCs/>
                <w:color w:val="000000"/>
                <w:sz w:val="18"/>
              </w:rPr>
              <w:t>Registro D:</w:t>
            </w:r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Tratamiento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Capilar</w:t>
            </w:r>
            <w:proofErr w:type="spellEnd"/>
            <w:r w:rsidRPr="00292B5D">
              <w:rPr>
                <w:color w:val="000000"/>
                <w:sz w:val="18"/>
              </w:rPr>
              <w:t xml:space="preserve"> / Lavado Premium | </w:t>
            </w:r>
            <w:proofErr w:type="spellStart"/>
            <w:r w:rsidRPr="00292B5D">
              <w:rPr>
                <w:color w:val="000000"/>
                <w:sz w:val="18"/>
              </w:rPr>
              <w:t>Duración</w:t>
            </w:r>
            <w:proofErr w:type="spellEnd"/>
            <w:r w:rsidRPr="00292B5D">
              <w:rPr>
                <w:color w:val="000000"/>
                <w:sz w:val="18"/>
              </w:rPr>
              <w:t xml:space="preserve">: 25 min | </w:t>
            </w:r>
            <w:proofErr w:type="spellStart"/>
            <w:r w:rsidRPr="00292B5D">
              <w:rPr>
                <w:color w:val="000000"/>
                <w:sz w:val="18"/>
              </w:rPr>
              <w:t>Precio</w:t>
            </w:r>
            <w:proofErr w:type="spellEnd"/>
            <w:r w:rsidRPr="00292B5D">
              <w:rPr>
                <w:color w:val="000000"/>
                <w:sz w:val="18"/>
              </w:rPr>
              <w:t>: $8.000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531F47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Formulario y validaciones</w:t>
            </w:r>
          </w:p>
        </w:tc>
      </w:tr>
      <w:tr w:rsidR="00013C82" w14:paraId="7AAA677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1FE701" w14:textId="77777777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Proceso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EE1251" w14:textId="59526A8C" w:rsidR="00013C82" w:rsidRDefault="00292B5D">
            <w:pPr>
              <w:spacing w:after="20"/>
            </w:pPr>
            <w:r w:rsidRPr="00292B5D">
              <w:rPr>
                <w:color w:val="000000"/>
                <w:sz w:val="18"/>
              </w:rPr>
              <w:t xml:space="preserve">El backend </w:t>
            </w:r>
            <w:proofErr w:type="spellStart"/>
            <w:r w:rsidRPr="00292B5D">
              <w:rPr>
                <w:color w:val="000000"/>
                <w:sz w:val="18"/>
              </w:rPr>
              <w:t>valida</w:t>
            </w:r>
            <w:proofErr w:type="spellEnd"/>
            <w:r w:rsidRPr="00292B5D">
              <w:rPr>
                <w:color w:val="000000"/>
                <w:sz w:val="18"/>
              </w:rPr>
              <w:t xml:space="preserve"> la </w:t>
            </w:r>
            <w:proofErr w:type="spellStart"/>
            <w:r w:rsidRPr="00292B5D">
              <w:rPr>
                <w:color w:val="000000"/>
                <w:sz w:val="18"/>
              </w:rPr>
              <w:t>sesión</w:t>
            </w:r>
            <w:proofErr w:type="spellEnd"/>
            <w:r w:rsidRPr="00292B5D">
              <w:rPr>
                <w:color w:val="000000"/>
                <w:sz w:val="18"/>
              </w:rPr>
              <w:t xml:space="preserve"> (cookie </w:t>
            </w:r>
            <w:proofErr w:type="spellStart"/>
            <w:r w:rsidRPr="00292B5D">
              <w:rPr>
                <w:color w:val="000000"/>
                <w:sz w:val="18"/>
              </w:rPr>
              <w:t>HttpOnly</w:t>
            </w:r>
            <w:proofErr w:type="spellEnd"/>
            <w:r w:rsidRPr="00292B5D">
              <w:rPr>
                <w:color w:val="000000"/>
                <w:sz w:val="18"/>
              </w:rPr>
              <w:t xml:space="preserve">), </w:t>
            </w:r>
            <w:proofErr w:type="spellStart"/>
            <w:r w:rsidRPr="00292B5D">
              <w:rPr>
                <w:color w:val="000000"/>
                <w:sz w:val="18"/>
              </w:rPr>
              <w:t>verifica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que</w:t>
            </w:r>
            <w:proofErr w:type="spellEnd"/>
            <w:r w:rsidRPr="00292B5D">
              <w:rPr>
                <w:color w:val="000000"/>
                <w:sz w:val="18"/>
              </w:rPr>
              <w:t xml:space="preserve"> el </w:t>
            </w:r>
            <w:proofErr w:type="spellStart"/>
            <w:r w:rsidRPr="00292B5D">
              <w:rPr>
                <w:color w:val="000000"/>
                <w:sz w:val="18"/>
              </w:rPr>
              <w:t>businessId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corresponda</w:t>
            </w:r>
            <w:proofErr w:type="spellEnd"/>
            <w:r w:rsidRPr="00292B5D">
              <w:rPr>
                <w:color w:val="000000"/>
                <w:sz w:val="18"/>
              </w:rPr>
              <w:t xml:space="preserve"> al </w:t>
            </w:r>
            <w:proofErr w:type="spellStart"/>
            <w:r w:rsidRPr="00292B5D">
              <w:rPr>
                <w:color w:val="000000"/>
                <w:sz w:val="18"/>
              </w:rPr>
              <w:t>profesional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autenticado</w:t>
            </w:r>
            <w:proofErr w:type="spellEnd"/>
            <w:r w:rsidRPr="00292B5D">
              <w:rPr>
                <w:color w:val="000000"/>
                <w:sz w:val="18"/>
              </w:rPr>
              <w:t xml:space="preserve"> (req.authUser.id), </w:t>
            </w:r>
            <w:proofErr w:type="spellStart"/>
            <w:r w:rsidRPr="00292B5D">
              <w:rPr>
                <w:color w:val="000000"/>
                <w:sz w:val="18"/>
              </w:rPr>
              <w:t>valida</w:t>
            </w:r>
            <w:proofErr w:type="spellEnd"/>
            <w:r w:rsidRPr="00292B5D">
              <w:rPr>
                <w:color w:val="000000"/>
                <w:sz w:val="18"/>
              </w:rPr>
              <w:t xml:space="preserve"> el </w:t>
            </w:r>
            <w:proofErr w:type="spellStart"/>
            <w:r w:rsidRPr="00292B5D">
              <w:rPr>
                <w:color w:val="000000"/>
                <w:sz w:val="18"/>
              </w:rPr>
              <w:t>esquema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mediante</w:t>
            </w:r>
            <w:proofErr w:type="spellEnd"/>
            <w:r w:rsidRPr="00292B5D">
              <w:rPr>
                <w:color w:val="000000"/>
                <w:sz w:val="18"/>
              </w:rPr>
              <w:t xml:space="preserve"> Zod e </w:t>
            </w:r>
            <w:proofErr w:type="spellStart"/>
            <w:r w:rsidRPr="00292B5D">
              <w:rPr>
                <w:color w:val="000000"/>
                <w:sz w:val="18"/>
              </w:rPr>
              <w:t>inserta</w:t>
            </w:r>
            <w:proofErr w:type="spellEnd"/>
            <w:r w:rsidRPr="00292B5D">
              <w:rPr>
                <w:color w:val="000000"/>
                <w:sz w:val="18"/>
              </w:rPr>
              <w:t xml:space="preserve"> el </w:t>
            </w:r>
            <w:proofErr w:type="spellStart"/>
            <w:r w:rsidRPr="00292B5D">
              <w:rPr>
                <w:color w:val="000000"/>
                <w:sz w:val="18"/>
              </w:rPr>
              <w:t>registro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usando</w:t>
            </w:r>
            <w:proofErr w:type="spellEnd"/>
            <w:r w:rsidRPr="00292B5D">
              <w:rPr>
                <w:color w:val="000000"/>
                <w:sz w:val="18"/>
              </w:rPr>
              <w:t xml:space="preserve"> Prisma Client </w:t>
            </w:r>
            <w:proofErr w:type="spellStart"/>
            <w:r w:rsidRPr="00292B5D">
              <w:rPr>
                <w:color w:val="000000"/>
                <w:sz w:val="18"/>
              </w:rPr>
              <w:t>en</w:t>
            </w:r>
            <w:proofErr w:type="spellEnd"/>
            <w:r w:rsidRPr="00292B5D">
              <w:rPr>
                <w:color w:val="000000"/>
                <w:sz w:val="18"/>
              </w:rPr>
              <w:t xml:space="preserve"> PostgreSQL (Neon).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417821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Operación ejecutada sin errores</w:t>
            </w:r>
          </w:p>
        </w:tc>
      </w:tr>
      <w:tr w:rsidR="00013C82" w14:paraId="4B2C9D9E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516759" w14:textId="77777777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lastRenderedPageBreak/>
              <w:t>Resultado</w:t>
            </w:r>
            <w:proofErr w:type="spellEnd"/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F6B70C" w14:textId="5B96B46F" w:rsidR="00013C82" w:rsidRDefault="00292B5D">
            <w:pPr>
              <w:spacing w:after="20"/>
            </w:pPr>
            <w:r w:rsidRPr="00292B5D">
              <w:rPr>
                <w:color w:val="000000"/>
                <w:sz w:val="18"/>
              </w:rPr>
              <w:t xml:space="preserve">Respuesta HTTP 201 Created con el payload del </w:t>
            </w:r>
            <w:proofErr w:type="spellStart"/>
            <w:r w:rsidRPr="00292B5D">
              <w:rPr>
                <w:color w:val="000000"/>
                <w:sz w:val="18"/>
              </w:rPr>
              <w:t>servicio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generado</w:t>
            </w:r>
            <w:proofErr w:type="spellEnd"/>
            <w:r w:rsidRPr="00292B5D">
              <w:rPr>
                <w:color w:val="000000"/>
                <w:sz w:val="18"/>
              </w:rPr>
              <w:t xml:space="preserve"> y </w:t>
            </w:r>
            <w:proofErr w:type="spellStart"/>
            <w:r w:rsidRPr="00292B5D">
              <w:rPr>
                <w:color w:val="000000"/>
                <w:sz w:val="18"/>
              </w:rPr>
              <w:t>adición</w:t>
            </w:r>
            <w:proofErr w:type="spellEnd"/>
            <w:r w:rsidRPr="00292B5D">
              <w:rPr>
                <w:color w:val="000000"/>
                <w:sz w:val="18"/>
              </w:rPr>
              <w:t xml:space="preserve"> </w:t>
            </w:r>
            <w:proofErr w:type="spellStart"/>
            <w:r w:rsidRPr="00292B5D">
              <w:rPr>
                <w:color w:val="000000"/>
                <w:sz w:val="18"/>
              </w:rPr>
              <w:t>inmediata</w:t>
            </w:r>
            <w:proofErr w:type="spellEnd"/>
            <w:r w:rsidRPr="00292B5D">
              <w:rPr>
                <w:color w:val="000000"/>
                <w:sz w:val="18"/>
              </w:rPr>
              <w:t xml:space="preserve"> del nuevo </w:t>
            </w:r>
            <w:proofErr w:type="spellStart"/>
            <w:r w:rsidRPr="00292B5D">
              <w:rPr>
                <w:color w:val="000000"/>
                <w:sz w:val="18"/>
              </w:rPr>
              <w:t>componente</w:t>
            </w:r>
            <w:proofErr w:type="spellEnd"/>
            <w:r w:rsidRPr="00292B5D">
              <w:rPr>
                <w:color w:val="000000"/>
                <w:sz w:val="18"/>
              </w:rPr>
              <w:t xml:space="preserve"> visual </w:t>
            </w:r>
            <w:proofErr w:type="spellStart"/>
            <w:r w:rsidRPr="00292B5D">
              <w:rPr>
                <w:color w:val="000000"/>
                <w:sz w:val="18"/>
              </w:rPr>
              <w:t>en</w:t>
            </w:r>
            <w:proofErr w:type="spellEnd"/>
            <w:r w:rsidRPr="00292B5D">
              <w:rPr>
                <w:color w:val="000000"/>
                <w:sz w:val="18"/>
              </w:rPr>
              <w:t xml:space="preserve"> la </w:t>
            </w:r>
            <w:proofErr w:type="spellStart"/>
            <w:r w:rsidRPr="00292B5D">
              <w:rPr>
                <w:color w:val="000000"/>
                <w:sz w:val="18"/>
              </w:rPr>
              <w:t>lista</w:t>
            </w:r>
            <w:proofErr w:type="spellEnd"/>
            <w:r w:rsidRPr="00292B5D">
              <w:rPr>
                <w:color w:val="000000"/>
                <w:sz w:val="18"/>
              </w:rPr>
              <w:t xml:space="preserve"> de </w:t>
            </w:r>
            <w:proofErr w:type="spellStart"/>
            <w:r w:rsidRPr="00292B5D">
              <w:rPr>
                <w:color w:val="000000"/>
                <w:sz w:val="18"/>
              </w:rPr>
              <w:t>servicios</w:t>
            </w:r>
            <w:proofErr w:type="spellEnd"/>
            <w:r w:rsidRPr="00292B5D">
              <w:rPr>
                <w:color w:val="000000"/>
                <w:sz w:val="18"/>
              </w:rPr>
              <w:t xml:space="preserve"> del frontend (Angular Signals)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D908A0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Salida visible y verificación</w:t>
            </w:r>
          </w:p>
        </w:tc>
      </w:tr>
    </w:tbl>
    <w:p w14:paraId="09A798C8" w14:textId="77777777" w:rsidR="00013C82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3  </w:t>
      </w:r>
      <w:proofErr w:type="spellStart"/>
      <w:r>
        <w:rPr>
          <w:rFonts w:ascii="Aptos" w:hAnsi="Aptos"/>
          <w:sz w:val="26"/>
        </w:rPr>
        <w:t>Entregables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evidencias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520"/>
      </w:tblGrid>
      <w:tr w:rsidR="00013C82" w14:paraId="0DAF7EB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9CF716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BFFD4F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656BFC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EC636F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Enlace o ubicación en GitHub</w:t>
            </w:r>
          </w:p>
        </w:tc>
      </w:tr>
      <w:tr w:rsidR="00013C82" w14:paraId="5F6CAA7A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9C9004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Tabla con al menos los 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4DAE04" w14:textId="11666CED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198AA6" w14:textId="0504C5E7" w:rsidR="00013C82" w:rsidRDefault="00292B5D">
            <w:pPr>
              <w:spacing w:after="20"/>
            </w:pPr>
            <w:r w:rsidRPr="00292B5D">
              <w:t>Manuel Araya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130624" w14:textId="77777777" w:rsidR="00292B5D" w:rsidRPr="00292B5D" w:rsidRDefault="00292B5D" w:rsidP="00292B5D">
            <w:pPr>
              <w:spacing w:after="20"/>
              <w:rPr>
                <w:lang w:val="es-CL"/>
              </w:rPr>
            </w:pPr>
            <w:r w:rsidRPr="00292B5D">
              <w:rPr>
                <w:lang w:val="es-CL"/>
              </w:rPr>
              <w:t xml:space="preserve">Migración Prisma / Seed / PostgreSQL Neon (Service) </w:t>
            </w:r>
          </w:p>
          <w:p w14:paraId="4AE8C8D0" w14:textId="77777777" w:rsidR="00013C82" w:rsidRDefault="00013C82">
            <w:pPr>
              <w:spacing w:after="20"/>
            </w:pPr>
          </w:p>
        </w:tc>
      </w:tr>
      <w:tr w:rsidR="00013C82" w14:paraId="7FBDF00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D4FF22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4C9C03" w14:textId="16D20069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09DEB4" w14:textId="18CF5E17" w:rsidR="00013C82" w:rsidRDefault="00292B5D">
            <w:pPr>
              <w:spacing w:after="20"/>
            </w:pPr>
            <w:r w:rsidRPr="00292B5D">
              <w:t>Martín Ibarra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B18166" w14:textId="163E87C4" w:rsidR="00013C82" w:rsidRDefault="00292B5D">
            <w:pPr>
              <w:spacing w:after="20"/>
            </w:pPr>
            <w:r w:rsidRPr="00292B5D">
              <w:t>frontend/</w:t>
            </w:r>
            <w:proofErr w:type="spellStart"/>
            <w:r w:rsidRPr="00292B5D">
              <w:t>src</w:t>
            </w:r>
            <w:proofErr w:type="spellEnd"/>
            <w:r w:rsidRPr="00292B5D">
              <w:t>/app/pages/</w:t>
            </w:r>
            <w:proofErr w:type="gramStart"/>
            <w:r w:rsidRPr="00292B5D">
              <w:t>professional-services</w:t>
            </w:r>
            <w:proofErr w:type="gramEnd"/>
          </w:p>
        </w:tc>
      </w:tr>
      <w:tr w:rsidR="00013C82" w14:paraId="4CC2FFF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AD6148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79D800" w14:textId="216D7D1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6077D4" w14:textId="008B0CD9" w:rsidR="00013C82" w:rsidRDefault="00292B5D">
            <w:pPr>
              <w:spacing w:after="20"/>
            </w:pPr>
            <w:r w:rsidRPr="00292B5D">
              <w:t>Martín Ibarra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E1D55C" w14:textId="4DC1A466" w:rsidR="00013C82" w:rsidRDefault="00292B5D">
            <w:pPr>
              <w:spacing w:after="20"/>
            </w:pPr>
            <w:proofErr w:type="spellStart"/>
            <w:r w:rsidRPr="00292B5D">
              <w:t>Formulario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reactivo</w:t>
            </w:r>
            <w:proofErr w:type="spellEnd"/>
            <w:r w:rsidRPr="00292B5D">
              <w:t xml:space="preserve"> Angular + </w:t>
            </w:r>
            <w:proofErr w:type="spellStart"/>
            <w:r w:rsidRPr="00292B5D">
              <w:t>esquema</w:t>
            </w:r>
            <w:proofErr w:type="spellEnd"/>
            <w:r w:rsidRPr="00292B5D">
              <w:t xml:space="preserve"> Zod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backend</w:t>
            </w:r>
          </w:p>
        </w:tc>
      </w:tr>
      <w:tr w:rsidR="00013C82" w14:paraId="6ECD355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E37761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Registro D almacenado correctamente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67C8B7" w14:textId="0064AFA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8BCD5B" w14:textId="09F9003F" w:rsidR="00013C82" w:rsidRDefault="00292B5D">
            <w:pPr>
              <w:spacing w:after="20"/>
            </w:pPr>
            <w:r w:rsidRPr="00292B5D">
              <w:t>Manuel Araya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51CA5D" w14:textId="14E5FD4F" w:rsidR="00013C82" w:rsidRDefault="00292B5D">
            <w:pPr>
              <w:spacing w:after="20"/>
            </w:pPr>
            <w:r w:rsidRPr="00292B5D">
              <w:t>POST /</w:t>
            </w:r>
            <w:proofErr w:type="spellStart"/>
            <w:r w:rsidRPr="00292B5D">
              <w:t>api</w:t>
            </w:r>
            <w:proofErr w:type="spellEnd"/>
            <w:r w:rsidRPr="00292B5D">
              <w:t xml:space="preserve">/services </w:t>
            </w:r>
            <w:proofErr w:type="spellStart"/>
            <w:r w:rsidRPr="00292B5D">
              <w:t>verificado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Prisma Studio / DB</w:t>
            </w:r>
          </w:p>
        </w:tc>
      </w:tr>
      <w:tr w:rsidR="00013C82" w14:paraId="280A91C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8519FC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42B348" w14:textId="31B35A68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E4D015" w14:textId="4F382684" w:rsidR="00013C82" w:rsidRDefault="00292B5D">
            <w:pPr>
              <w:spacing w:after="20"/>
            </w:pPr>
            <w:r w:rsidRPr="00292B5D">
              <w:t>Equipo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0FAA71" w14:textId="770E19A4" w:rsidR="00013C82" w:rsidRDefault="00292B5D">
            <w:pPr>
              <w:spacing w:after="20"/>
            </w:pPr>
            <w:proofErr w:type="spellStart"/>
            <w:r w:rsidRPr="00292B5D">
              <w:t>Controlador</w:t>
            </w:r>
            <w:proofErr w:type="spellEnd"/>
            <w:r w:rsidRPr="00292B5D">
              <w:t xml:space="preserve"> </w:t>
            </w:r>
            <w:proofErr w:type="spellStart"/>
            <w:proofErr w:type="gramStart"/>
            <w:r w:rsidRPr="00292B5D">
              <w:t>service.controller</w:t>
            </w:r>
            <w:proofErr w:type="gramEnd"/>
            <w:r w:rsidRPr="00292B5D">
              <w:t>.ts</w:t>
            </w:r>
            <w:proofErr w:type="spellEnd"/>
            <w:r w:rsidRPr="00292B5D">
              <w:t xml:space="preserve"> y </w:t>
            </w:r>
            <w:proofErr w:type="spellStart"/>
            <w:r w:rsidRPr="00292B5D">
              <w:t>servicio</w:t>
            </w:r>
            <w:proofErr w:type="spellEnd"/>
            <w:r w:rsidRPr="00292B5D">
              <w:t xml:space="preserve"> Angular</w:t>
            </w:r>
          </w:p>
        </w:tc>
      </w:tr>
      <w:tr w:rsidR="00013C82" w14:paraId="7CD6057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87929A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Resultado visible y comprobado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0FFBD5" w14:textId="48A01F39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3CE4B5" w14:textId="78BD4190" w:rsidR="00013C82" w:rsidRDefault="00292B5D">
            <w:pPr>
              <w:spacing w:after="20"/>
            </w:pPr>
            <w:r w:rsidRPr="00292B5D">
              <w:t>Equipo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1ED4CA" w14:textId="113B81BC" w:rsidR="00013C82" w:rsidRDefault="00292B5D">
            <w:pPr>
              <w:spacing w:after="20"/>
            </w:pPr>
            <w:r w:rsidRPr="00292B5D">
              <w:t xml:space="preserve">Dashboard </w:t>
            </w:r>
            <w:proofErr w:type="spellStart"/>
            <w:r w:rsidRPr="00292B5D">
              <w:t>profesional</w:t>
            </w:r>
            <w:proofErr w:type="spellEnd"/>
            <w:r w:rsidRPr="00292B5D">
              <w:t xml:space="preserve"> con </w:t>
            </w:r>
            <w:proofErr w:type="spellStart"/>
            <w:r w:rsidRPr="00292B5D">
              <w:t>lista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actualizada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vivo</w:t>
            </w:r>
          </w:p>
        </w:tc>
      </w:tr>
    </w:tbl>
    <w:p w14:paraId="399CE6B9" w14:textId="77777777" w:rsidR="00013C8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4  Definición del proceso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013C82" w14:paraId="35CB6BA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4C131C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85F316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013C82" w14:paraId="4AF6C08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ECFB1E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6AA2DD" w14:textId="4971B619" w:rsidR="00013C82" w:rsidRDefault="00292B5D">
            <w:pPr>
              <w:spacing w:after="20"/>
            </w:pPr>
            <w:proofErr w:type="spellStart"/>
            <w:r w:rsidRPr="00292B5D">
              <w:rPr>
                <w:b/>
                <w:bCs/>
              </w:rPr>
              <w:t>Tabla</w:t>
            </w:r>
            <w:proofErr w:type="spellEnd"/>
            <w:r w:rsidRPr="00292B5D">
              <w:rPr>
                <w:b/>
                <w:bCs/>
              </w:rPr>
              <w:t xml:space="preserve"> principal </w:t>
            </w:r>
            <w:proofErr w:type="spellStart"/>
            <w:r w:rsidRPr="00292B5D">
              <w:rPr>
                <w:b/>
                <w:bCs/>
              </w:rPr>
              <w:t>seleccionada</w:t>
            </w:r>
            <w:proofErr w:type="spellEnd"/>
            <w:r w:rsidRPr="00292B5D">
              <w:rPr>
                <w:b/>
                <w:bCs/>
              </w:rPr>
              <w:t>:</w:t>
            </w:r>
            <w:r w:rsidRPr="00292B5D">
              <w:t xml:space="preserve"> Service (columnas: id, </w:t>
            </w:r>
            <w:proofErr w:type="spellStart"/>
            <w:r w:rsidRPr="00292B5D">
              <w:t>businessId</w:t>
            </w:r>
            <w:proofErr w:type="spellEnd"/>
            <w:r w:rsidRPr="00292B5D">
              <w:t xml:space="preserve">, name, description, </w:t>
            </w:r>
            <w:proofErr w:type="spellStart"/>
            <w:r w:rsidRPr="00292B5D">
              <w:t>durationMin</w:t>
            </w:r>
            <w:proofErr w:type="spellEnd"/>
            <w:r w:rsidRPr="00292B5D">
              <w:t xml:space="preserve">, price, </w:t>
            </w:r>
            <w:proofErr w:type="spellStart"/>
            <w:r w:rsidRPr="00292B5D">
              <w:t>isActive</w:t>
            </w:r>
            <w:proofErr w:type="spellEnd"/>
            <w:r w:rsidRPr="00292B5D">
              <w:t xml:space="preserve">, </w:t>
            </w:r>
            <w:proofErr w:type="spellStart"/>
            <w:r w:rsidRPr="00292B5D">
              <w:t>createdAt</w:t>
            </w:r>
            <w:proofErr w:type="spellEnd"/>
            <w:r w:rsidRPr="00292B5D">
              <w:t>)</w:t>
            </w:r>
          </w:p>
        </w:tc>
      </w:tr>
      <w:tr w:rsidR="00013C82" w14:paraId="4A7AB6B9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4465AF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38F632" w14:textId="021E4117" w:rsidR="00292B5D" w:rsidRPr="00292B5D" w:rsidRDefault="00292B5D" w:rsidP="00292B5D">
            <w:pPr>
              <w:spacing w:after="20"/>
              <w:rPr>
                <w:lang w:val="es-CL"/>
              </w:rPr>
            </w:pPr>
            <w:r w:rsidRPr="00292B5D">
              <w:rPr>
                <w:lang w:val="es-CL"/>
              </w:rPr>
              <w:t xml:space="preserve">Nombre: "Tratamiento Capilar" (no vacío, máx. 60 caracteres). </w:t>
            </w:r>
          </w:p>
          <w:p w14:paraId="2749B6E7" w14:textId="735BE3E9" w:rsidR="00292B5D" w:rsidRPr="00292B5D" w:rsidRDefault="00292B5D" w:rsidP="00292B5D">
            <w:pPr>
              <w:spacing w:after="20"/>
              <w:rPr>
                <w:lang w:val="es-CL"/>
              </w:rPr>
            </w:pPr>
            <w:r w:rsidRPr="00292B5D">
              <w:rPr>
                <w:lang w:val="es-CL"/>
              </w:rPr>
              <w:t xml:space="preserve">Duración: 25 (entero positivo mayor a 0 y menor a 480 minutos). </w:t>
            </w:r>
          </w:p>
          <w:p w14:paraId="51FA947C" w14:textId="4C21482B" w:rsidR="00292B5D" w:rsidRPr="00292B5D" w:rsidRDefault="00292B5D" w:rsidP="00292B5D">
            <w:pPr>
              <w:spacing w:after="20"/>
              <w:rPr>
                <w:lang w:val="es-CL"/>
              </w:rPr>
            </w:pPr>
            <w:r w:rsidRPr="00292B5D">
              <w:rPr>
                <w:lang w:val="es-CL"/>
              </w:rPr>
              <w:t xml:space="preserve">Precio: 8000 (número mayor o igual a 0). </w:t>
            </w:r>
          </w:p>
          <w:p w14:paraId="151F275A" w14:textId="59E47560" w:rsidR="00292B5D" w:rsidRPr="00292B5D" w:rsidRDefault="00292B5D" w:rsidP="00292B5D">
            <w:pPr>
              <w:spacing w:after="20"/>
              <w:rPr>
                <w:lang w:val="es-CL"/>
              </w:rPr>
            </w:pPr>
            <w:r w:rsidRPr="00292B5D">
              <w:rPr>
                <w:lang w:val="es-CL"/>
              </w:rPr>
              <w:t xml:space="preserve">Validación </w:t>
            </w:r>
            <w:proofErr w:type="spellStart"/>
            <w:r w:rsidRPr="00292B5D">
              <w:rPr>
                <w:lang w:val="es-CL"/>
              </w:rPr>
              <w:t>backend</w:t>
            </w:r>
            <w:proofErr w:type="spellEnd"/>
            <w:r w:rsidRPr="00292B5D">
              <w:rPr>
                <w:lang w:val="es-CL"/>
              </w:rPr>
              <w:t xml:space="preserve">: esquema </w:t>
            </w:r>
            <w:proofErr w:type="spellStart"/>
            <w:r w:rsidRPr="00292B5D">
              <w:rPr>
                <w:lang w:val="es-CL"/>
              </w:rPr>
              <w:t>Zod</w:t>
            </w:r>
            <w:proofErr w:type="spellEnd"/>
            <w:r w:rsidRPr="00292B5D">
              <w:rPr>
                <w:lang w:val="es-CL"/>
              </w:rPr>
              <w:t xml:space="preserve"> y validación de propiedad del negocio (</w:t>
            </w:r>
            <w:proofErr w:type="spellStart"/>
            <w:proofErr w:type="gramStart"/>
            <w:r w:rsidRPr="00292B5D">
              <w:rPr>
                <w:lang w:val="es-CL"/>
              </w:rPr>
              <w:t>business.ownerId</w:t>
            </w:r>
            <w:proofErr w:type="spellEnd"/>
            <w:proofErr w:type="gramEnd"/>
            <w:r w:rsidRPr="00292B5D">
              <w:rPr>
                <w:lang w:val="es-CL"/>
              </w:rPr>
              <w:t xml:space="preserve"> === </w:t>
            </w:r>
            <w:proofErr w:type="spellStart"/>
            <w:r w:rsidRPr="00292B5D">
              <w:rPr>
                <w:lang w:val="es-CL"/>
              </w:rPr>
              <w:t>req.authUser.id</w:t>
            </w:r>
            <w:proofErr w:type="spellEnd"/>
            <w:r w:rsidRPr="00292B5D">
              <w:rPr>
                <w:lang w:val="es-CL"/>
              </w:rPr>
              <w:t>)</w:t>
            </w:r>
          </w:p>
          <w:p w14:paraId="15FDF3B2" w14:textId="77777777" w:rsidR="00013C82" w:rsidRDefault="00013C82">
            <w:pPr>
              <w:spacing w:after="20"/>
            </w:pPr>
          </w:p>
        </w:tc>
      </w:tr>
      <w:tr w:rsidR="00013C82" w14:paraId="3DD3C97B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C0C6D9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Proceso que se ejecutará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996565" w14:textId="0748F1D3" w:rsidR="00013C82" w:rsidRDefault="00292B5D">
            <w:pPr>
              <w:spacing w:after="20"/>
            </w:pPr>
            <w:proofErr w:type="spellStart"/>
            <w:r w:rsidRPr="00292B5D">
              <w:t>Envío</w:t>
            </w:r>
            <w:proofErr w:type="spellEnd"/>
            <w:r w:rsidRPr="00292B5D">
              <w:t xml:space="preserve"> del </w:t>
            </w:r>
            <w:proofErr w:type="spellStart"/>
            <w:r w:rsidRPr="00292B5D">
              <w:t>formulario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reactivo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Angular </w:t>
            </w:r>
            <w:proofErr w:type="spellStart"/>
            <w:r w:rsidRPr="00292B5D">
              <w:t>vía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HttpClient</w:t>
            </w:r>
            <w:proofErr w:type="spellEnd"/>
            <w:r w:rsidRPr="00292B5D">
              <w:t xml:space="preserve"> (POST /</w:t>
            </w:r>
            <w:proofErr w:type="spellStart"/>
            <w:r w:rsidRPr="00292B5D">
              <w:t>api</w:t>
            </w:r>
            <w:proofErr w:type="spellEnd"/>
            <w:r w:rsidRPr="00292B5D">
              <w:t xml:space="preserve">/services), </w:t>
            </w:r>
            <w:proofErr w:type="spellStart"/>
            <w:r w:rsidRPr="00292B5D">
              <w:t>recepción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Express, </w:t>
            </w:r>
            <w:proofErr w:type="spellStart"/>
            <w:r w:rsidRPr="00292B5D">
              <w:t>autenticación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mediante</w:t>
            </w:r>
            <w:proofErr w:type="spellEnd"/>
            <w:r w:rsidRPr="00292B5D">
              <w:t xml:space="preserve"> JWT </w:t>
            </w:r>
            <w:proofErr w:type="spellStart"/>
            <w:r w:rsidRPr="00292B5D">
              <w:t>HttpOnly</w:t>
            </w:r>
            <w:proofErr w:type="spellEnd"/>
            <w:r w:rsidRPr="00292B5D">
              <w:t xml:space="preserve">, </w:t>
            </w:r>
            <w:proofErr w:type="spellStart"/>
            <w:r w:rsidRPr="00292B5D">
              <w:t>resolución</w:t>
            </w:r>
            <w:proofErr w:type="spellEnd"/>
            <w:r w:rsidRPr="00292B5D">
              <w:t xml:space="preserve"> de la clave </w:t>
            </w:r>
            <w:proofErr w:type="spellStart"/>
            <w:r w:rsidRPr="00292B5D">
              <w:t>foránea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businessId</w:t>
            </w:r>
            <w:proofErr w:type="spellEnd"/>
            <w:r w:rsidRPr="00292B5D">
              <w:t xml:space="preserve">, </w:t>
            </w:r>
            <w:proofErr w:type="spellStart"/>
            <w:r w:rsidRPr="00292B5D">
              <w:t>almacenamiento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vía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transacción</w:t>
            </w:r>
            <w:proofErr w:type="spellEnd"/>
            <w:r w:rsidRPr="00292B5D">
              <w:t xml:space="preserve"> Prisma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PostgreSQL y </w:t>
            </w:r>
            <w:proofErr w:type="spellStart"/>
            <w:r w:rsidRPr="00292B5D">
              <w:t>retorno</w:t>
            </w:r>
            <w:proofErr w:type="spellEnd"/>
            <w:r w:rsidRPr="00292B5D">
              <w:t xml:space="preserve"> del </w:t>
            </w:r>
            <w:proofErr w:type="spellStart"/>
            <w:r w:rsidRPr="00292B5D">
              <w:t>objeto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estructurado</w:t>
            </w:r>
            <w:proofErr w:type="spellEnd"/>
          </w:p>
        </w:tc>
      </w:tr>
      <w:tr w:rsidR="00013C82" w14:paraId="202ABAE4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E53BD8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357DDF" w14:textId="2CE3F7A6" w:rsidR="00013C82" w:rsidRDefault="00292B5D">
            <w:pPr>
              <w:spacing w:after="20"/>
            </w:pPr>
            <w:proofErr w:type="spellStart"/>
            <w:r w:rsidRPr="00292B5D">
              <w:t>Visualización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instantánea</w:t>
            </w:r>
            <w:proofErr w:type="spellEnd"/>
            <w:r w:rsidRPr="00292B5D">
              <w:t xml:space="preserve"> de la </w:t>
            </w:r>
            <w:proofErr w:type="spellStart"/>
            <w:r w:rsidRPr="00292B5D">
              <w:t>tarjeta</w:t>
            </w:r>
            <w:proofErr w:type="spellEnd"/>
            <w:r w:rsidRPr="00292B5D">
              <w:t xml:space="preserve"> del </w:t>
            </w:r>
            <w:proofErr w:type="spellStart"/>
            <w:r w:rsidRPr="00292B5D">
              <w:t>registro</w:t>
            </w:r>
            <w:proofErr w:type="spellEnd"/>
            <w:r w:rsidRPr="00292B5D">
              <w:t xml:space="preserve"> D junto a </w:t>
            </w:r>
            <w:proofErr w:type="spellStart"/>
            <w:r w:rsidRPr="00292B5D">
              <w:t>los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servicios</w:t>
            </w:r>
            <w:proofErr w:type="spellEnd"/>
            <w:r w:rsidRPr="00292B5D">
              <w:t xml:space="preserve"> A, B y C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la </w:t>
            </w:r>
            <w:proofErr w:type="spellStart"/>
            <w:r w:rsidRPr="00292B5D">
              <w:t>interfaz</w:t>
            </w:r>
            <w:proofErr w:type="spellEnd"/>
            <w:r w:rsidRPr="00292B5D">
              <w:t xml:space="preserve"> de </w:t>
            </w:r>
            <w:proofErr w:type="spellStart"/>
            <w:r w:rsidRPr="00292B5D">
              <w:t>usuario</w:t>
            </w:r>
            <w:proofErr w:type="spellEnd"/>
            <w:r w:rsidRPr="00292B5D">
              <w:t xml:space="preserve">, y </w:t>
            </w:r>
            <w:proofErr w:type="spellStart"/>
            <w:r w:rsidRPr="00292B5D">
              <w:t>comprobación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simultánea</w:t>
            </w:r>
            <w:proofErr w:type="spellEnd"/>
            <w:r w:rsidRPr="00292B5D">
              <w:t xml:space="preserve"> de la fila </w:t>
            </w:r>
            <w:proofErr w:type="spellStart"/>
            <w:r w:rsidRPr="00292B5D">
              <w:t>creada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la base de </w:t>
            </w:r>
            <w:proofErr w:type="spellStart"/>
            <w:r w:rsidRPr="00292B5D">
              <w:t>datos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vía</w:t>
            </w:r>
            <w:proofErr w:type="spellEnd"/>
            <w:r w:rsidRPr="00292B5D">
              <w:t xml:space="preserve"> terminal o </w:t>
            </w:r>
            <w:r w:rsidRPr="00292B5D">
              <w:lastRenderedPageBreak/>
              <w:t>Prisma Studio.</w:t>
            </w:r>
          </w:p>
        </w:tc>
      </w:tr>
    </w:tbl>
    <w:p w14:paraId="22508AFB" w14:textId="77777777" w:rsidR="00013C8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lastRenderedPageBreak/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013C82" w14:paraId="03FDEE6F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F083F9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039131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E5E54F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9ADFBE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863FEA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4E96DA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013C82" w14:paraId="67ABC27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B0C582" w14:textId="0E68AEF2" w:rsidR="00013C82" w:rsidRDefault="00292B5D">
            <w:pPr>
              <w:spacing w:after="20"/>
            </w:pPr>
            <w:proofErr w:type="spellStart"/>
            <w:r w:rsidRPr="00292B5D">
              <w:t>Configuración</w:t>
            </w:r>
            <w:proofErr w:type="spellEnd"/>
            <w:r w:rsidRPr="00292B5D">
              <w:t xml:space="preserve"> de </w:t>
            </w:r>
            <w:proofErr w:type="spellStart"/>
            <w:r w:rsidRPr="00292B5D">
              <w:t>esquema</w:t>
            </w:r>
            <w:proofErr w:type="spellEnd"/>
            <w:r w:rsidRPr="00292B5D">
              <w:t xml:space="preserve"> Prisma y seed de </w:t>
            </w:r>
            <w:proofErr w:type="spellStart"/>
            <w:r w:rsidRPr="00292B5D">
              <w:t>registros</w:t>
            </w:r>
            <w:proofErr w:type="spellEnd"/>
            <w:r w:rsidRPr="00292B5D">
              <w:t xml:space="preserve"> A, B y C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95D401" w14:textId="5F435924" w:rsidR="00013C82" w:rsidRDefault="00292B5D">
            <w:pPr>
              <w:spacing w:after="20"/>
            </w:pPr>
            <w:r w:rsidRPr="00292B5D">
              <w:t>Manuel Araya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F32B04" w14:textId="2CA7AFDB" w:rsidR="00013C82" w:rsidRDefault="00292B5D">
            <w:pPr>
              <w:spacing w:after="20"/>
            </w:pPr>
            <w:r>
              <w:t>S2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C60DA6" w14:textId="3B027893" w:rsidR="00013C82" w:rsidRDefault="00292B5D">
            <w:pPr>
              <w:spacing w:after="20"/>
            </w:pPr>
            <w:r>
              <w:t>S2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0660F0" w14:textId="156096B2" w:rsidR="00013C82" w:rsidRDefault="00292B5D">
            <w:pPr>
              <w:spacing w:after="20"/>
            </w:pPr>
            <w: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C1A38A" w14:textId="66481E8A" w:rsidR="00013C82" w:rsidRDefault="00F25C7F">
            <w:pPr>
              <w:spacing w:after="20"/>
            </w:pPr>
            <w:r w:rsidRPr="00F25C7F">
              <w:t>Script/</w:t>
            </w:r>
            <w:proofErr w:type="spellStart"/>
            <w:r w:rsidRPr="00F25C7F">
              <w:t>migración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/backend/</w:t>
            </w:r>
            <w:proofErr w:type="spellStart"/>
            <w:r w:rsidRPr="00F25C7F">
              <w:t>prisma</w:t>
            </w:r>
            <w:proofErr w:type="spellEnd"/>
          </w:p>
        </w:tc>
      </w:tr>
      <w:tr w:rsidR="00013C82" w14:paraId="00566E39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51420D" w14:textId="7F565B10" w:rsidR="00013C82" w:rsidRDefault="00292B5D">
            <w:pPr>
              <w:spacing w:after="20"/>
            </w:pPr>
            <w:r w:rsidRPr="00292B5D">
              <w:t>Endpoint POST /</w:t>
            </w:r>
            <w:proofErr w:type="spellStart"/>
            <w:r w:rsidRPr="00292B5D">
              <w:t>api</w:t>
            </w:r>
            <w:proofErr w:type="spellEnd"/>
            <w:r w:rsidRPr="00292B5D">
              <w:t xml:space="preserve">/services con </w:t>
            </w:r>
            <w:proofErr w:type="spellStart"/>
            <w:r w:rsidRPr="00292B5D">
              <w:t>validación</w:t>
            </w:r>
            <w:proofErr w:type="spellEnd"/>
            <w:r w:rsidRPr="00292B5D">
              <w:t xml:space="preserve"> Zod y Guards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5FC43E" w14:textId="4E98CCEE" w:rsidR="00013C82" w:rsidRDefault="00292B5D">
            <w:pPr>
              <w:spacing w:after="20"/>
            </w:pPr>
            <w:r w:rsidRPr="00292B5D">
              <w:t>Manuel Araya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F837FF" w14:textId="381230FC" w:rsidR="00013C82" w:rsidRDefault="00292B5D">
            <w:pPr>
              <w:spacing w:after="20"/>
            </w:pPr>
            <w:r>
              <w:t>S2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88F153" w14:textId="02456363" w:rsidR="00013C82" w:rsidRDefault="00292B5D">
            <w:pPr>
              <w:spacing w:after="20"/>
            </w:pPr>
            <w:r>
              <w:t>S2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9EE620" w14:textId="190E1224" w:rsidR="00013C82" w:rsidRDefault="00292B5D">
            <w:pPr>
              <w:spacing w:after="20"/>
            </w:pPr>
            <w: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EF45D3" w14:textId="31C71220" w:rsidR="00013C82" w:rsidRDefault="00F25C7F">
            <w:pPr>
              <w:spacing w:after="20"/>
            </w:pPr>
            <w:proofErr w:type="spellStart"/>
            <w:proofErr w:type="gramStart"/>
            <w:r w:rsidRPr="00F25C7F">
              <w:t>service.controller</w:t>
            </w:r>
            <w:proofErr w:type="gramEnd"/>
            <w:r w:rsidRPr="00F25C7F">
              <w:t>.ts</w:t>
            </w:r>
            <w:proofErr w:type="spellEnd"/>
            <w:r w:rsidRPr="00F25C7F">
              <w:t xml:space="preserve"> y </w:t>
            </w:r>
            <w:proofErr w:type="spellStart"/>
            <w:r w:rsidRPr="00F25C7F">
              <w:t>pruebas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Postman</w:t>
            </w:r>
          </w:p>
        </w:tc>
      </w:tr>
      <w:tr w:rsidR="00013C82" w14:paraId="1FF9DBC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CF2786" w14:textId="09CD0E37" w:rsidR="00013C82" w:rsidRDefault="00292B5D">
            <w:pPr>
              <w:spacing w:after="20"/>
            </w:pPr>
            <w:proofErr w:type="spellStart"/>
            <w:r w:rsidRPr="00292B5D">
              <w:t>Maquetación</w:t>
            </w:r>
            <w:proofErr w:type="spellEnd"/>
            <w:r w:rsidRPr="00292B5D">
              <w:t xml:space="preserve"> de </w:t>
            </w:r>
            <w:proofErr w:type="spellStart"/>
            <w:r w:rsidRPr="00292B5D">
              <w:t>formulario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reactivo</w:t>
            </w:r>
            <w:proofErr w:type="spellEnd"/>
            <w:r w:rsidRPr="00292B5D">
              <w:t xml:space="preserve"> y </w:t>
            </w:r>
            <w:proofErr w:type="spellStart"/>
            <w:r w:rsidRPr="00292B5D">
              <w:t>validaciones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en</w:t>
            </w:r>
            <w:proofErr w:type="spellEnd"/>
            <w:r w:rsidRPr="00292B5D">
              <w:t xml:space="preserve"> Angular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2BF69B" w14:textId="676F5F21" w:rsidR="00013C82" w:rsidRDefault="00292B5D">
            <w:pPr>
              <w:spacing w:after="20"/>
            </w:pPr>
            <w:r w:rsidRPr="00292B5D">
              <w:t>Martín Ibarra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A05F9E" w14:textId="2CEE17E1" w:rsidR="00013C82" w:rsidRDefault="00292B5D">
            <w:pPr>
              <w:spacing w:after="20"/>
            </w:pPr>
            <w:r>
              <w:t>S2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813579" w14:textId="1BC9A490" w:rsidR="00013C82" w:rsidRDefault="00292B5D">
            <w:pPr>
              <w:spacing w:after="20"/>
            </w:pPr>
            <w:r>
              <w:t>S2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ED2D36" w14:textId="4BDAA553" w:rsidR="00013C82" w:rsidRDefault="00292B5D">
            <w:pPr>
              <w:spacing w:after="20"/>
            </w:pPr>
            <w: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EC4AAE" w14:textId="6DBDA7F1" w:rsidR="00013C82" w:rsidRDefault="00F25C7F">
            <w:pPr>
              <w:spacing w:after="20"/>
            </w:pPr>
            <w:r w:rsidRPr="00F25C7F">
              <w:t xml:space="preserve">Vista y </w:t>
            </w:r>
            <w:proofErr w:type="spellStart"/>
            <w:r w:rsidRPr="00F25C7F">
              <w:t>componente</w:t>
            </w:r>
            <w:proofErr w:type="spellEnd"/>
            <w:r w:rsidRPr="00F25C7F">
              <w:t xml:space="preserve"> </w:t>
            </w:r>
            <w:proofErr w:type="gramStart"/>
            <w:r w:rsidRPr="00F25C7F">
              <w:t>professional-services</w:t>
            </w:r>
            <w:proofErr w:type="gramEnd"/>
          </w:p>
        </w:tc>
      </w:tr>
      <w:tr w:rsidR="00292B5D" w14:paraId="72A9991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B4C059" w14:textId="36192DD3" w:rsidR="00292B5D" w:rsidRPr="00292B5D" w:rsidRDefault="00292B5D">
            <w:pPr>
              <w:spacing w:after="20"/>
            </w:pPr>
            <w:proofErr w:type="spellStart"/>
            <w:r w:rsidRPr="00292B5D">
              <w:t>Integración</w:t>
            </w:r>
            <w:proofErr w:type="spellEnd"/>
            <w:r w:rsidRPr="00292B5D">
              <w:t xml:space="preserve"> frontend-backend </w:t>
            </w:r>
            <w:proofErr w:type="spellStart"/>
            <w:r w:rsidRPr="00292B5D">
              <w:t>mediante</w:t>
            </w:r>
            <w:proofErr w:type="spellEnd"/>
            <w:r w:rsidRPr="00292B5D">
              <w:t xml:space="preserve"> </w:t>
            </w:r>
            <w:proofErr w:type="spellStart"/>
            <w:r w:rsidRPr="00292B5D">
              <w:t>servicio</w:t>
            </w:r>
            <w:proofErr w:type="spellEnd"/>
            <w:r w:rsidRPr="00292B5D">
              <w:t xml:space="preserve"> Angular y cookies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44133D" w14:textId="44F7B135" w:rsidR="00292B5D" w:rsidRDefault="00292B5D">
            <w:pPr>
              <w:spacing w:after="20"/>
            </w:pPr>
            <w:r w:rsidRPr="00292B5D">
              <w:t>Martín Ibarra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8A2DD34" w14:textId="4516CE88" w:rsidR="00292B5D" w:rsidRDefault="00292B5D">
            <w:pPr>
              <w:spacing w:after="20"/>
            </w:pPr>
            <w:r>
              <w:t>S2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0D1020" w14:textId="5BE5D92E" w:rsidR="00292B5D" w:rsidRDefault="00292B5D">
            <w:pPr>
              <w:spacing w:after="20"/>
            </w:pPr>
            <w:r>
              <w:t>S2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305565" w14:textId="1E054E7A" w:rsidR="00292B5D" w:rsidRDefault="00292B5D">
            <w:pPr>
              <w:spacing w:after="20"/>
            </w:pPr>
            <w: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48DF41" w14:textId="3C521D1B" w:rsidR="00292B5D" w:rsidRDefault="00F25C7F">
            <w:pPr>
              <w:spacing w:after="20"/>
            </w:pPr>
            <w:proofErr w:type="spellStart"/>
            <w:r w:rsidRPr="00F25C7F">
              <w:t>Consumo</w:t>
            </w:r>
            <w:proofErr w:type="spellEnd"/>
            <w:r w:rsidRPr="00F25C7F">
              <w:t xml:space="preserve"> con </w:t>
            </w:r>
            <w:proofErr w:type="spellStart"/>
            <w:proofErr w:type="gramStart"/>
            <w:r w:rsidRPr="00F25C7F">
              <w:t>credentials.interceptor</w:t>
            </w:r>
            <w:proofErr w:type="gramEnd"/>
            <w:r w:rsidRPr="00F25C7F">
              <w:t>.ts</w:t>
            </w:r>
            <w:proofErr w:type="spellEnd"/>
          </w:p>
        </w:tc>
      </w:tr>
      <w:tr w:rsidR="00292B5D" w14:paraId="5395E58E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0D338C" w14:textId="5C75BB50" w:rsidR="00292B5D" w:rsidRPr="00292B5D" w:rsidRDefault="00292B5D">
            <w:pPr>
              <w:spacing w:after="20"/>
            </w:pPr>
            <w:proofErr w:type="spellStart"/>
            <w:r w:rsidRPr="00292B5D">
              <w:t>Pruebas</w:t>
            </w:r>
            <w:proofErr w:type="spellEnd"/>
            <w:r w:rsidRPr="00292B5D">
              <w:t xml:space="preserve"> end-to-end de </w:t>
            </w:r>
            <w:proofErr w:type="spellStart"/>
            <w:r w:rsidRPr="00292B5D">
              <w:t>inserción</w:t>
            </w:r>
            <w:proofErr w:type="spellEnd"/>
            <w:r w:rsidRPr="00292B5D">
              <w:t xml:space="preserve"> y </w:t>
            </w:r>
            <w:proofErr w:type="spellStart"/>
            <w:r w:rsidRPr="00292B5D">
              <w:t>comprobación</w:t>
            </w:r>
            <w:proofErr w:type="spellEnd"/>
            <w:r w:rsidRPr="00292B5D">
              <w:t xml:space="preserve"> visual de 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7F4BD0" w14:textId="3988F26B" w:rsidR="00292B5D" w:rsidRDefault="00292B5D">
            <w:pPr>
              <w:spacing w:after="20"/>
            </w:pPr>
            <w:r>
              <w:t>Equipo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8C4F1E" w14:textId="16FE0F4D" w:rsidR="00292B5D" w:rsidRDefault="00292B5D">
            <w:pPr>
              <w:spacing w:after="20"/>
            </w:pPr>
            <w:r>
              <w:t>S2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40299" w14:textId="2B9DB2EC" w:rsidR="00292B5D" w:rsidRDefault="00292B5D">
            <w:pPr>
              <w:spacing w:after="20"/>
            </w:pPr>
            <w:r>
              <w:t>S2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A4731D" w14:textId="4CA05252" w:rsidR="00292B5D" w:rsidRDefault="00292B5D">
            <w:pPr>
              <w:spacing w:after="20"/>
            </w:pPr>
            <w:r>
              <w:t>Listo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E0D69C" w14:textId="3E7F28BB" w:rsidR="00292B5D" w:rsidRDefault="00F25C7F">
            <w:pPr>
              <w:spacing w:after="20"/>
            </w:pPr>
            <w:proofErr w:type="spellStart"/>
            <w:r w:rsidRPr="00F25C7F">
              <w:t>Demostración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funcional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entorno</w:t>
            </w:r>
            <w:proofErr w:type="spellEnd"/>
            <w:r w:rsidRPr="00F25C7F">
              <w:t xml:space="preserve"> local</w:t>
            </w:r>
          </w:p>
        </w:tc>
      </w:tr>
    </w:tbl>
    <w:p w14:paraId="4F71A169" w14:textId="77777777" w:rsidR="00013C82" w:rsidRDefault="00000000">
      <w:pPr>
        <w:pStyle w:val="Ttulo1"/>
        <w:pageBreakBefore/>
        <w:spacing w:before="140" w:after="80"/>
      </w:pPr>
      <w:proofErr w:type="gramStart"/>
      <w:r>
        <w:rPr>
          <w:rFonts w:ascii="Aptos" w:hAnsi="Aptos"/>
          <w:sz w:val="26"/>
        </w:rPr>
        <w:lastRenderedPageBreak/>
        <w:t xml:space="preserve">6  </w:t>
      </w:r>
      <w:proofErr w:type="spellStart"/>
      <w:r>
        <w:rPr>
          <w:rFonts w:ascii="Aptos" w:hAnsi="Aptos"/>
          <w:sz w:val="26"/>
        </w:rPr>
        <w:t>Demostración</w:t>
      </w:r>
      <w:proofErr w:type="spellEnd"/>
      <w:proofErr w:type="gramEnd"/>
      <w:r>
        <w:rPr>
          <w:rFonts w:ascii="Aptos" w:hAnsi="Aptos"/>
          <w:sz w:val="26"/>
        </w:rPr>
        <w:t xml:space="preserve"> y </w:t>
      </w:r>
      <w:proofErr w:type="spellStart"/>
      <w:r>
        <w:rPr>
          <w:rFonts w:ascii="Aptos" w:hAnsi="Aptos"/>
          <w:sz w:val="26"/>
        </w:rPr>
        <w:t>comprobación</w:t>
      </w:r>
      <w:proofErr w:type="spellEnd"/>
    </w:p>
    <w:p w14:paraId="554A087E" w14:textId="77777777" w:rsidR="00013C82" w:rsidRDefault="00000000">
      <w:pPr>
        <w:spacing w:after="80" w:line="252" w:lineRule="auto"/>
      </w:pPr>
      <w:r>
        <w:rPr>
          <w:color w:val="000000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013C82" w14:paraId="6CFB6AC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34B154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83980A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76C9E23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013C82" w14:paraId="39007CF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3C0167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1  Mostrar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0E8D62" w14:textId="77777777" w:rsidR="00013C82" w:rsidRDefault="00013C82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52AE97" w14:textId="06C7EBB2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7128ADD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C80792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2  Ingresar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D76114" w14:textId="77777777" w:rsidR="00013C82" w:rsidRDefault="00013C82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B40B78" w14:textId="3EA9D1CC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36378D2D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A21A99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3  Validar los datos 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E34569" w14:textId="77777777" w:rsidR="00013C82" w:rsidRDefault="00013C82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EAA137" w14:textId="13E2598D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4FBF7C81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2FDB28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4  Comprobar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F73EE9" w14:textId="77777777" w:rsidR="00013C82" w:rsidRDefault="00013C82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353F06" w14:textId="6D9232EA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2100073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184AF8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5  Ejecutar el proceso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00B801" w14:textId="77777777" w:rsidR="00013C82" w:rsidRDefault="00013C82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9FC2C7" w14:textId="1CB819CB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748FAB0F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208D70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6  Mostrar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DEC2BA" w14:textId="77777777" w:rsidR="00013C82" w:rsidRDefault="00013C82">
            <w:pPr>
              <w:spacing w:after="20"/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E12685" w14:textId="5DC2520B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</w:tbl>
    <w:p w14:paraId="46A24A1F" w14:textId="77777777" w:rsidR="00013C8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013C82" w14:paraId="5A7E9322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0261D9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70B2D4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891F32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13C82" w14:paraId="32B5EBC5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DF749D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¿Qué se completó?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898F24" w14:textId="4C188CCC" w:rsidR="00013C82" w:rsidRDefault="00F25C7F">
            <w:pPr>
              <w:spacing w:after="20"/>
            </w:pPr>
            <w:r w:rsidRPr="00F25C7F">
              <w:t xml:space="preserve">Se </w:t>
            </w:r>
            <w:proofErr w:type="spellStart"/>
            <w:r w:rsidRPr="00F25C7F">
              <w:t>logró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conectar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punta</w:t>
            </w:r>
            <w:proofErr w:type="spellEnd"/>
            <w:r w:rsidRPr="00F25C7F">
              <w:t xml:space="preserve"> a </w:t>
            </w:r>
            <w:proofErr w:type="spellStart"/>
            <w:r w:rsidRPr="00F25C7F">
              <w:t>punta</w:t>
            </w:r>
            <w:proofErr w:type="spellEnd"/>
            <w:r w:rsidRPr="00F25C7F">
              <w:t xml:space="preserve"> el frontend Angular con el backend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Express y la base de </w:t>
            </w:r>
            <w:proofErr w:type="spellStart"/>
            <w:r w:rsidRPr="00F25C7F">
              <w:t>datos</w:t>
            </w:r>
            <w:proofErr w:type="spellEnd"/>
            <w:r w:rsidRPr="00F25C7F">
              <w:t xml:space="preserve"> PostgreSQL remota. Se </w:t>
            </w:r>
            <w:proofErr w:type="spellStart"/>
            <w:r w:rsidRPr="00F25C7F">
              <w:t>comprobó</w:t>
            </w:r>
            <w:proofErr w:type="spellEnd"/>
            <w:r w:rsidRPr="00F25C7F">
              <w:t xml:space="preserve"> el </w:t>
            </w:r>
            <w:proofErr w:type="spellStart"/>
            <w:r w:rsidRPr="00F25C7F">
              <w:t>ciclo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vida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completo</w:t>
            </w:r>
            <w:proofErr w:type="spellEnd"/>
            <w:r w:rsidRPr="00F25C7F">
              <w:t xml:space="preserve"> de un </w:t>
            </w:r>
            <w:proofErr w:type="spellStart"/>
            <w:r w:rsidRPr="00F25C7F">
              <w:t>registro</w:t>
            </w:r>
            <w:proofErr w:type="spellEnd"/>
            <w:r w:rsidRPr="00F25C7F">
              <w:t xml:space="preserve">: </w:t>
            </w:r>
            <w:proofErr w:type="spellStart"/>
            <w:r w:rsidRPr="00F25C7F">
              <w:t>lectura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datos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previos</w:t>
            </w:r>
            <w:proofErr w:type="spellEnd"/>
            <w:r w:rsidRPr="00F25C7F">
              <w:t xml:space="preserve"> (A, B, C), </w:t>
            </w:r>
            <w:proofErr w:type="spellStart"/>
            <w:r w:rsidRPr="00F25C7F">
              <w:t>captura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formulario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validado</w:t>
            </w:r>
            <w:proofErr w:type="spellEnd"/>
            <w:r w:rsidRPr="00F25C7F">
              <w:t xml:space="preserve">, </w:t>
            </w:r>
            <w:proofErr w:type="spellStart"/>
            <w:r w:rsidRPr="00F25C7F">
              <w:t>persistencia</w:t>
            </w:r>
            <w:proofErr w:type="spellEnd"/>
            <w:r w:rsidRPr="00F25C7F">
              <w:t xml:space="preserve"> del </w:t>
            </w:r>
            <w:proofErr w:type="spellStart"/>
            <w:r w:rsidRPr="00F25C7F">
              <w:t>registro</w:t>
            </w:r>
            <w:proofErr w:type="spellEnd"/>
            <w:r w:rsidRPr="00F25C7F">
              <w:t xml:space="preserve"> D y </w:t>
            </w:r>
            <w:proofErr w:type="spellStart"/>
            <w:r w:rsidRPr="00F25C7F">
              <w:t>renderizado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reactivo</w:t>
            </w:r>
            <w:proofErr w:type="spellEnd"/>
            <w:r w:rsidRPr="00F25C7F">
              <w:t xml:space="preserve"> sin </w:t>
            </w:r>
            <w:proofErr w:type="spellStart"/>
            <w:r w:rsidRPr="00F25C7F">
              <w:t>recarga</w:t>
            </w:r>
            <w:proofErr w:type="spellEnd"/>
            <w:r w:rsidRPr="00F25C7F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452553" w14:textId="502D8850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354A77B0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22BFE8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28EADE" w14:textId="72226478" w:rsidR="00013C82" w:rsidRDefault="00F25C7F">
            <w:pPr>
              <w:spacing w:after="20"/>
            </w:pPr>
            <w:r w:rsidRPr="00F25C7F">
              <w:t xml:space="preserve">Queda </w:t>
            </w:r>
            <w:proofErr w:type="spellStart"/>
            <w:r w:rsidRPr="00F25C7F">
              <w:t>pendiente</w:t>
            </w:r>
            <w:proofErr w:type="spellEnd"/>
            <w:r w:rsidRPr="00F25C7F">
              <w:t xml:space="preserve"> la </w:t>
            </w:r>
            <w:proofErr w:type="spellStart"/>
            <w:r w:rsidRPr="00F25C7F">
              <w:t>edición</w:t>
            </w:r>
            <w:proofErr w:type="spellEnd"/>
            <w:r w:rsidRPr="00F25C7F">
              <w:t xml:space="preserve"> y </w:t>
            </w:r>
            <w:proofErr w:type="spellStart"/>
            <w:r w:rsidRPr="00F25C7F">
              <w:t>eliminación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dinámica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estos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registros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esta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misma</w:t>
            </w:r>
            <w:proofErr w:type="spellEnd"/>
            <w:r w:rsidRPr="00F25C7F">
              <w:t xml:space="preserve"> vista (CRUD </w:t>
            </w:r>
            <w:proofErr w:type="spellStart"/>
            <w:r w:rsidRPr="00F25C7F">
              <w:t>completo</w:t>
            </w:r>
            <w:proofErr w:type="spellEnd"/>
            <w:r w:rsidRPr="00F25C7F">
              <w:t xml:space="preserve">), </w:t>
            </w:r>
            <w:proofErr w:type="spellStart"/>
            <w:r w:rsidRPr="00F25C7F">
              <w:t>enfocado</w:t>
            </w:r>
            <w:proofErr w:type="spellEnd"/>
            <w:r w:rsidRPr="00F25C7F">
              <w:t xml:space="preserve"> para las </w:t>
            </w:r>
            <w:proofErr w:type="spellStart"/>
            <w:r w:rsidRPr="00F25C7F">
              <w:t>siguientes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semanas</w:t>
            </w:r>
            <w:proofErr w:type="spellEnd"/>
            <w:r w:rsidRPr="00F25C7F">
              <w:t xml:space="preserve">. El </w:t>
            </w:r>
            <w:proofErr w:type="spellStart"/>
            <w:r w:rsidRPr="00F25C7F">
              <w:t>resultado</w:t>
            </w:r>
            <w:proofErr w:type="spellEnd"/>
            <w:r w:rsidRPr="00F25C7F">
              <w:t xml:space="preserve"> se </w:t>
            </w:r>
            <w:proofErr w:type="spellStart"/>
            <w:r w:rsidRPr="00F25C7F">
              <w:t>comprobó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mediante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inspección</w:t>
            </w:r>
            <w:proofErr w:type="spellEnd"/>
            <w:r w:rsidRPr="00F25C7F">
              <w:t xml:space="preserve"> visual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frontend y consulta </w:t>
            </w:r>
            <w:proofErr w:type="spellStart"/>
            <w:r w:rsidRPr="00F25C7F">
              <w:t>directa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base de </w:t>
            </w:r>
            <w:proofErr w:type="spellStart"/>
            <w:r w:rsidRPr="00F25C7F">
              <w:t>datos</w:t>
            </w:r>
            <w:proofErr w:type="spellEnd"/>
            <w:r w:rsidRPr="00F25C7F">
              <w:t xml:space="preserve"> con Prisma Studio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C71A59" w14:textId="4F486DD8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  <w:tr w:rsidR="00013C82" w14:paraId="76C56665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DE6CFD" w14:textId="77777777" w:rsidR="00013C82" w:rsidRDefault="00000000">
            <w:pPr>
              <w:spacing w:after="20"/>
            </w:pPr>
            <w:r>
              <w:rPr>
                <w:color w:val="000000"/>
                <w:sz w:val="18"/>
              </w:rPr>
              <w:t>¿Qué 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07D56A" w14:textId="70F6B46C" w:rsidR="00013C82" w:rsidRDefault="00F25C7F">
            <w:pPr>
              <w:spacing w:after="20"/>
            </w:pPr>
            <w:r w:rsidRPr="00F25C7F">
              <w:t xml:space="preserve">Se </w:t>
            </w:r>
            <w:proofErr w:type="spellStart"/>
            <w:r w:rsidRPr="00F25C7F">
              <w:t>confirmó</w:t>
            </w:r>
            <w:proofErr w:type="spellEnd"/>
            <w:r w:rsidRPr="00F25C7F">
              <w:t xml:space="preserve"> el no </w:t>
            </w:r>
            <w:proofErr w:type="spellStart"/>
            <w:r w:rsidRPr="00F25C7F">
              <w:t>envío</w:t>
            </w:r>
            <w:proofErr w:type="spellEnd"/>
            <w:r w:rsidRPr="00F25C7F">
              <w:t xml:space="preserve"> del </w:t>
            </w:r>
            <w:proofErr w:type="spellStart"/>
            <w:r w:rsidRPr="00F25C7F">
              <w:t>businessId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desde</w:t>
            </w:r>
            <w:proofErr w:type="spellEnd"/>
            <w:r w:rsidRPr="00F25C7F">
              <w:t xml:space="preserve"> el </w:t>
            </w:r>
            <w:proofErr w:type="spellStart"/>
            <w:r w:rsidRPr="00F25C7F">
              <w:t>cliente</w:t>
            </w:r>
            <w:proofErr w:type="spellEnd"/>
            <w:r w:rsidRPr="00F25C7F">
              <w:t xml:space="preserve"> Angular; el backend </w:t>
            </w:r>
            <w:proofErr w:type="gramStart"/>
            <w:r w:rsidRPr="00F25C7F">
              <w:t>deduce</w:t>
            </w:r>
            <w:proofErr w:type="gramEnd"/>
            <w:r w:rsidRPr="00F25C7F">
              <w:t xml:space="preserve"> </w:t>
            </w:r>
            <w:proofErr w:type="spellStart"/>
            <w:r w:rsidRPr="00F25C7F">
              <w:t>automáticamente</w:t>
            </w:r>
            <w:proofErr w:type="spellEnd"/>
            <w:r w:rsidRPr="00F25C7F">
              <w:t xml:space="preserve"> la </w:t>
            </w:r>
            <w:proofErr w:type="spellStart"/>
            <w:r w:rsidRPr="00F25C7F">
              <w:t>pertenencia</w:t>
            </w:r>
            <w:proofErr w:type="spellEnd"/>
            <w:r w:rsidRPr="00F25C7F">
              <w:t xml:space="preserve"> del </w:t>
            </w:r>
            <w:proofErr w:type="spellStart"/>
            <w:r w:rsidRPr="00F25C7F">
              <w:t>servicio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asociándolo</w:t>
            </w:r>
            <w:proofErr w:type="spellEnd"/>
            <w:r w:rsidRPr="00F25C7F">
              <w:t xml:space="preserve"> al </w:t>
            </w:r>
            <w:proofErr w:type="spellStart"/>
            <w:r w:rsidRPr="00F25C7F">
              <w:t>usuario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autenticado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la </w:t>
            </w:r>
            <w:proofErr w:type="spellStart"/>
            <w:r w:rsidRPr="00F25C7F">
              <w:t>sesión</w:t>
            </w:r>
            <w:proofErr w:type="spellEnd"/>
            <w:r w:rsidRPr="00F25C7F">
              <w:t xml:space="preserve"> JWT/cookie para </w:t>
            </w:r>
            <w:proofErr w:type="spellStart"/>
            <w:r w:rsidRPr="00F25C7F">
              <w:t>prevenir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vulnerabilidades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autorización</w:t>
            </w:r>
            <w:proofErr w:type="spellEnd"/>
            <w:r w:rsidRPr="00F25C7F">
              <w:t>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93237E" w14:textId="26601668" w:rsidR="00013C82" w:rsidRDefault="00000000">
            <w:pPr>
              <w:spacing w:after="20"/>
            </w:pPr>
            <w:proofErr w:type="spellStart"/>
            <w:r>
              <w:rPr>
                <w:color w:val="000000"/>
                <w:sz w:val="18"/>
              </w:rPr>
              <w:t>logrado</w:t>
            </w:r>
            <w:proofErr w:type="spellEnd"/>
          </w:p>
        </w:tc>
      </w:tr>
    </w:tbl>
    <w:p w14:paraId="0DF637CA" w14:textId="77777777" w:rsidR="00013C8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013C82" w14:paraId="023647C6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C7070A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65EF7D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A1549F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3812CF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013C82" w14:paraId="59E28D59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6C2FB9" w14:textId="07D3DB8D" w:rsidR="00013C82" w:rsidRDefault="00F25C7F">
            <w:pPr>
              <w:spacing w:after="20"/>
            </w:pPr>
            <w:proofErr w:type="spellStart"/>
            <w:r w:rsidRPr="00F25C7F">
              <w:t>Expiración</w:t>
            </w:r>
            <w:proofErr w:type="spellEnd"/>
            <w:r w:rsidRPr="00F25C7F">
              <w:t xml:space="preserve"> o </w:t>
            </w:r>
            <w:proofErr w:type="spellStart"/>
            <w:r w:rsidRPr="00F25C7F">
              <w:t>rechazo</w:t>
            </w:r>
            <w:proofErr w:type="spellEnd"/>
            <w:r w:rsidRPr="00F25C7F">
              <w:t xml:space="preserve"> de cookies </w:t>
            </w:r>
            <w:proofErr w:type="spellStart"/>
            <w:r w:rsidRPr="00F25C7F">
              <w:t>HttpOnly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</w:t>
            </w:r>
            <w:proofErr w:type="spellStart"/>
            <w:r w:rsidRPr="00F25C7F">
              <w:lastRenderedPageBreak/>
              <w:t>navegadores</w:t>
            </w:r>
            <w:proofErr w:type="spellEnd"/>
            <w:r w:rsidRPr="00F25C7F">
              <w:t xml:space="preserve"> locales (CORS)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6FCEA6" w14:textId="44D4B788" w:rsidR="00013C82" w:rsidRDefault="00F25C7F">
            <w:pPr>
              <w:spacing w:after="20"/>
            </w:pPr>
            <w:r w:rsidRPr="00F25C7F">
              <w:lastRenderedPageBreak/>
              <w:t xml:space="preserve">Fallo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la </w:t>
            </w:r>
            <w:proofErr w:type="spellStart"/>
            <w:r w:rsidRPr="00F25C7F">
              <w:t>autenticación</w:t>
            </w:r>
            <w:proofErr w:type="spellEnd"/>
            <w:r w:rsidRPr="00F25C7F">
              <w:t xml:space="preserve"> del </w:t>
            </w:r>
            <w:proofErr w:type="spellStart"/>
            <w:r w:rsidRPr="00F25C7F">
              <w:t>usuario</w:t>
            </w:r>
            <w:proofErr w:type="spellEnd"/>
            <w:r w:rsidRPr="00F25C7F">
              <w:t xml:space="preserve"> al </w:t>
            </w:r>
            <w:proofErr w:type="spellStart"/>
            <w:r w:rsidRPr="00F25C7F">
              <w:t>consumir</w:t>
            </w:r>
            <w:proofErr w:type="spellEnd"/>
            <w:r w:rsidRPr="00F25C7F">
              <w:t xml:space="preserve"> la </w:t>
            </w:r>
            <w:r w:rsidRPr="00F25C7F">
              <w:lastRenderedPageBreak/>
              <w:t>API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577313" w14:textId="21B1D04F" w:rsidR="00013C82" w:rsidRDefault="00F25C7F">
            <w:pPr>
              <w:spacing w:after="20"/>
            </w:pPr>
            <w:proofErr w:type="spellStart"/>
            <w:r w:rsidRPr="00F25C7F">
              <w:lastRenderedPageBreak/>
              <w:t>Habilitar</w:t>
            </w:r>
            <w:proofErr w:type="spellEnd"/>
            <w:r w:rsidRPr="00F25C7F">
              <w:t xml:space="preserve"> credentials: true </w:t>
            </w:r>
            <w:proofErr w:type="spellStart"/>
            <w:r w:rsidRPr="00F25C7F">
              <w:t>explícito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CORS backend </w:t>
            </w:r>
            <w:proofErr w:type="spellStart"/>
            <w:r w:rsidRPr="00F25C7F">
              <w:t xml:space="preserve">y </w:t>
            </w:r>
            <w:r w:rsidRPr="00F25C7F">
              <w:lastRenderedPageBreak/>
              <w:t>en</w:t>
            </w:r>
            <w:proofErr w:type="spellEnd"/>
            <w:r w:rsidRPr="00F25C7F">
              <w:t xml:space="preserve"> interceptor Angular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E65F4C" w14:textId="34446FFF" w:rsidR="00013C82" w:rsidRDefault="00F25C7F">
            <w:pPr>
              <w:spacing w:after="20"/>
            </w:pPr>
            <w:r w:rsidRPr="00F25C7F">
              <w:lastRenderedPageBreak/>
              <w:t>Martín Ibarra / S2</w:t>
            </w:r>
          </w:p>
        </w:tc>
      </w:tr>
      <w:tr w:rsidR="00F25C7F" w14:paraId="7C1F81DF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B43149" w14:textId="24A55AEE" w:rsidR="00F25C7F" w:rsidRPr="00F25C7F" w:rsidRDefault="00F25C7F">
            <w:pPr>
              <w:spacing w:after="20"/>
            </w:pPr>
            <w:proofErr w:type="spellStart"/>
            <w:r w:rsidRPr="00F25C7F">
              <w:t>Inconsistencia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tipos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datos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la </w:t>
            </w:r>
            <w:proofErr w:type="spellStart"/>
            <w:r w:rsidRPr="00F25C7F">
              <w:t>duración</w:t>
            </w:r>
            <w:proofErr w:type="spellEnd"/>
            <w:r w:rsidRPr="00F25C7F">
              <w:t xml:space="preserve"> o </w:t>
            </w:r>
            <w:proofErr w:type="spellStart"/>
            <w:r w:rsidRPr="00F25C7F">
              <w:t>precio</w:t>
            </w:r>
            <w:proofErr w:type="spellEnd"/>
            <w:r w:rsidRPr="00F25C7F">
              <w:t xml:space="preserve"> (strings vs integers)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D3A9A5" w14:textId="7A52AD91" w:rsidR="00F25C7F" w:rsidRPr="00F25C7F" w:rsidRDefault="00F25C7F">
            <w:pPr>
              <w:spacing w:after="20"/>
            </w:pPr>
            <w:r w:rsidRPr="00F25C7F">
              <w:t xml:space="preserve">Error de </w:t>
            </w:r>
            <w:proofErr w:type="spellStart"/>
            <w:r w:rsidRPr="00F25C7F">
              <w:t>validación</w:t>
            </w:r>
            <w:proofErr w:type="spellEnd"/>
            <w:r w:rsidRPr="00F25C7F">
              <w:t xml:space="preserve"> al </w:t>
            </w:r>
            <w:proofErr w:type="spellStart"/>
            <w:r w:rsidRPr="00F25C7F">
              <w:t>insertar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PostgreSQL </w:t>
            </w:r>
            <w:proofErr w:type="spellStart"/>
            <w:r w:rsidRPr="00F25C7F">
              <w:t>vía</w:t>
            </w:r>
            <w:proofErr w:type="spellEnd"/>
            <w:r w:rsidRPr="00F25C7F">
              <w:t xml:space="preserve"> Prisma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1FD68B" w14:textId="500C3B1B" w:rsidR="00F25C7F" w:rsidRPr="00F25C7F" w:rsidRDefault="00F25C7F">
            <w:pPr>
              <w:spacing w:after="20"/>
            </w:pPr>
            <w:proofErr w:type="spellStart"/>
            <w:r w:rsidRPr="00F25C7F">
              <w:t>Parseo</w:t>
            </w:r>
            <w:proofErr w:type="spellEnd"/>
            <w:r w:rsidRPr="00F25C7F">
              <w:t xml:space="preserve"> y </w:t>
            </w:r>
            <w:proofErr w:type="spellStart"/>
            <w:r w:rsidRPr="00F25C7F">
              <w:t>coerción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estricta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el middleware de </w:t>
            </w:r>
            <w:proofErr w:type="spellStart"/>
            <w:r w:rsidRPr="00F25C7F">
              <w:t>validación</w:t>
            </w:r>
            <w:proofErr w:type="spellEnd"/>
            <w:r w:rsidRPr="00F25C7F">
              <w:t xml:space="preserve"> Zod antes del </w:t>
            </w:r>
            <w:proofErr w:type="spellStart"/>
            <w:r w:rsidRPr="00F25C7F">
              <w:t>controlador</w:t>
            </w:r>
            <w:proofErr w:type="spellEnd"/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D763D6E" w14:textId="76AAF580" w:rsidR="00F25C7F" w:rsidRPr="00F25C7F" w:rsidRDefault="00F25C7F">
            <w:pPr>
              <w:spacing w:after="20"/>
            </w:pPr>
            <w:r w:rsidRPr="00F25C7F">
              <w:t>Manuel Araya / S2</w:t>
            </w:r>
          </w:p>
        </w:tc>
      </w:tr>
    </w:tbl>
    <w:p w14:paraId="635565A6" w14:textId="77777777" w:rsidR="00013C82" w:rsidRDefault="00000000">
      <w:pPr>
        <w:pStyle w:val="Ttulo1"/>
        <w:spacing w:before="140" w:after="80"/>
      </w:pPr>
      <w:proofErr w:type="gramStart"/>
      <w:r>
        <w:rPr>
          <w:rFonts w:ascii="Aptos" w:hAnsi="Aptos"/>
          <w:sz w:val="26"/>
        </w:rPr>
        <w:t>9  Compromiso</w:t>
      </w:r>
      <w:proofErr w:type="gramEnd"/>
      <w:r>
        <w:rPr>
          <w:rFonts w:ascii="Aptos" w:hAnsi="Aptos"/>
          <w:sz w:val="26"/>
        </w:rPr>
        <w:t xml:space="preserve">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013C82" w14:paraId="69CF3A0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2974BC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702B8E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43EFEE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58555A" w14:textId="77777777" w:rsidR="00013C8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013C82" w14:paraId="5C479AB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F1302C" w14:textId="6317A637" w:rsidR="00013C82" w:rsidRDefault="00F25C7F">
            <w:pPr>
              <w:spacing w:after="20"/>
            </w:pPr>
            <w:r w:rsidRPr="00F25C7F">
              <w:t xml:space="preserve">Motor de </w:t>
            </w:r>
            <w:proofErr w:type="spellStart"/>
            <w:r w:rsidRPr="00F25C7F">
              <w:t>generación</w:t>
            </w:r>
            <w:proofErr w:type="spellEnd"/>
            <w:r w:rsidRPr="00F25C7F">
              <w:t xml:space="preserve"> de </w:t>
            </w:r>
            <w:proofErr w:type="spellStart"/>
            <w:r w:rsidRPr="00F25C7F">
              <w:t>horarios</w:t>
            </w:r>
            <w:proofErr w:type="spellEnd"/>
            <w:r w:rsidRPr="00F25C7F">
              <w:t xml:space="preserve"> (slots) </w:t>
            </w:r>
            <w:proofErr w:type="spellStart"/>
            <w:r w:rsidRPr="00F25C7F">
              <w:t>en</w:t>
            </w:r>
            <w:proofErr w:type="spellEnd"/>
            <w:r w:rsidRPr="00F25C7F">
              <w:t xml:space="preserve"> base a </w:t>
            </w:r>
            <w:proofErr w:type="spellStart"/>
            <w:r w:rsidRPr="00F25C7F">
              <w:t>disponibilidad</w:t>
            </w:r>
            <w:proofErr w:type="spellEnd"/>
            <w:r w:rsidRPr="00F25C7F">
              <w:t xml:space="preserve"> y </w:t>
            </w:r>
            <w:proofErr w:type="spellStart"/>
            <w:r w:rsidRPr="00F25C7F">
              <w:t>duración</w:t>
            </w:r>
            <w:proofErr w:type="spellEnd"/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D1F2D5" w14:textId="467D150C" w:rsidR="00013C82" w:rsidRDefault="00F25C7F">
            <w:pPr>
              <w:spacing w:after="20"/>
            </w:pPr>
            <w:r w:rsidRPr="00F25C7F">
              <w:t>Martín Ibarra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5DAFF7" w14:textId="62144DD3" w:rsidR="00013C82" w:rsidRDefault="00F25C7F">
            <w:pPr>
              <w:spacing w:after="20"/>
            </w:pPr>
            <w:r w:rsidRPr="00F25C7F">
              <w:t>S3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3487B9" w14:textId="4663755A" w:rsidR="00013C82" w:rsidRDefault="00F25C7F">
            <w:pPr>
              <w:spacing w:after="20"/>
            </w:pPr>
            <w:r w:rsidRPr="00F25C7F">
              <w:t>Endpoint GET /</w:t>
            </w:r>
            <w:proofErr w:type="spellStart"/>
            <w:r w:rsidRPr="00F25C7F">
              <w:t>api</w:t>
            </w:r>
            <w:proofErr w:type="spellEnd"/>
            <w:r w:rsidRPr="00F25C7F">
              <w:t xml:space="preserve">/availabilities/slots </w:t>
            </w:r>
            <w:proofErr w:type="spellStart"/>
            <w:r w:rsidRPr="00F25C7F">
              <w:t>calculando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bloques</w:t>
            </w:r>
            <w:proofErr w:type="spellEnd"/>
            <w:r w:rsidRPr="00F25C7F">
              <w:t xml:space="preserve"> </w:t>
            </w:r>
            <w:proofErr w:type="spellStart"/>
            <w:r w:rsidRPr="00F25C7F">
              <w:t>libres</w:t>
            </w:r>
            <w:proofErr w:type="spellEnd"/>
            <w:r w:rsidRPr="00F25C7F">
              <w:t xml:space="preserve"> reales</w:t>
            </w:r>
          </w:p>
        </w:tc>
      </w:tr>
    </w:tbl>
    <w:p w14:paraId="420889B9" w14:textId="23E6C955" w:rsidR="00013C82" w:rsidRDefault="00000000">
      <w:pPr>
        <w:spacing w:after="160" w:line="252" w:lineRule="auto"/>
      </w:pPr>
      <w:r>
        <w:rPr>
          <w:b/>
          <w:color w:val="000000"/>
        </w:rPr>
        <w:t xml:space="preserve">Estado general de la iteración:  ☐ Cumplida  </w:t>
      </w:r>
    </w:p>
    <w:p w14:paraId="5C984D1B" w14:textId="77777777" w:rsidR="00013C82" w:rsidRDefault="00000000">
      <w:pPr>
        <w:spacing w:after="0" w:line="252" w:lineRule="auto"/>
      </w:pPr>
      <w:r>
        <w:rPr>
          <w:color w:val="000000"/>
        </w:rPr>
        <w:t>Validación:  Representante del equipo ____________________    Docente guía ____________________</w:t>
      </w:r>
    </w:p>
    <w:sectPr w:rsidR="00013C82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BA96B" w14:textId="77777777" w:rsidR="00B246C6" w:rsidRDefault="00B246C6">
      <w:pPr>
        <w:spacing w:after="0" w:line="240" w:lineRule="auto"/>
      </w:pPr>
      <w:r>
        <w:separator/>
      </w:r>
    </w:p>
  </w:endnote>
  <w:endnote w:type="continuationSeparator" w:id="0">
    <w:p w14:paraId="4631A18D" w14:textId="77777777" w:rsidR="00B246C6" w:rsidRDefault="00B24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724E" w14:textId="77777777" w:rsidR="00B246C6" w:rsidRDefault="00B246C6">
      <w:pPr>
        <w:spacing w:after="0" w:line="240" w:lineRule="auto"/>
      </w:pPr>
      <w:r>
        <w:separator/>
      </w:r>
    </w:p>
  </w:footnote>
  <w:footnote w:type="continuationSeparator" w:id="0">
    <w:p w14:paraId="27E24BFD" w14:textId="77777777" w:rsidR="00B246C6" w:rsidRDefault="00B24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08DC" w14:textId="77777777" w:rsidR="00013C82" w:rsidRDefault="00000000">
    <w:pPr>
      <w:pStyle w:val="Encabezado"/>
      <w:spacing w:after="40"/>
    </w:pPr>
    <w:r>
      <w:rPr>
        <w:b/>
        <w:color w:val="1F4E78"/>
        <w:sz w:val="19"/>
      </w:rPr>
      <w:t xml:space="preserve">CAPSTONE 2026 | </w:t>
    </w:r>
    <w:proofErr w:type="spellStart"/>
    <w:r>
      <w:rPr>
        <w:b/>
        <w:color w:val="1F4E78"/>
        <w:sz w:val="19"/>
      </w:rPr>
      <w:t>Seguimiento</w:t>
    </w:r>
    <w:proofErr w:type="spellEnd"/>
    <w:r>
      <w:rPr>
        <w:b/>
        <w:color w:val="1F4E78"/>
        <w:sz w:val="19"/>
      </w:rPr>
      <w:t xml:space="preserve"> </w:t>
    </w:r>
    <w:proofErr w:type="spellStart"/>
    <w:r>
      <w:rPr>
        <w:b/>
        <w:color w:val="1F4E78"/>
        <w:sz w:val="19"/>
      </w:rPr>
      <w:t>semanal</w:t>
    </w:r>
    <w:proofErr w:type="spellEnd"/>
    <w:r>
      <w:rPr>
        <w:b/>
        <w:color w:val="1F4E78"/>
        <w:sz w:val="19"/>
      </w:rPr>
      <w:br/>
    </w:r>
    <w:proofErr w:type="spellStart"/>
    <w:r>
      <w:rPr>
        <w:color w:val="595959"/>
        <w:sz w:val="17"/>
      </w:rPr>
      <w:t>Ficha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avance</w:t>
    </w:r>
    <w:proofErr w:type="spellEnd"/>
    <w:r>
      <w:rPr>
        <w:color w:val="595959"/>
        <w:sz w:val="17"/>
      </w:rPr>
      <w:t xml:space="preserve"> del </w:t>
    </w:r>
    <w:proofErr w:type="spellStart"/>
    <w:r>
      <w:rPr>
        <w:color w:val="595959"/>
        <w:sz w:val="17"/>
      </w:rPr>
      <w:t>proyecto</w:t>
    </w:r>
    <w:proofErr w:type="spellEnd"/>
    <w:r>
      <w:rPr>
        <w:color w:val="595959"/>
        <w:sz w:val="17"/>
      </w:rPr>
      <w:t xml:space="preserve"> de </w:t>
    </w:r>
    <w:proofErr w:type="spellStart"/>
    <w:r>
      <w:rPr>
        <w:color w:val="595959"/>
        <w:sz w:val="17"/>
      </w:rPr>
      <w:t>título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944007">
    <w:abstractNumId w:val="8"/>
  </w:num>
  <w:num w:numId="2" w16cid:durableId="115636834">
    <w:abstractNumId w:val="6"/>
  </w:num>
  <w:num w:numId="3" w16cid:durableId="1430155081">
    <w:abstractNumId w:val="5"/>
  </w:num>
  <w:num w:numId="4" w16cid:durableId="1195850749">
    <w:abstractNumId w:val="4"/>
  </w:num>
  <w:num w:numId="5" w16cid:durableId="512112505">
    <w:abstractNumId w:val="7"/>
  </w:num>
  <w:num w:numId="6" w16cid:durableId="2114739390">
    <w:abstractNumId w:val="3"/>
  </w:num>
  <w:num w:numId="7" w16cid:durableId="623466860">
    <w:abstractNumId w:val="2"/>
  </w:num>
  <w:num w:numId="8" w16cid:durableId="1022169599">
    <w:abstractNumId w:val="1"/>
  </w:num>
  <w:num w:numId="9" w16cid:durableId="194491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C82"/>
    <w:rsid w:val="00034616"/>
    <w:rsid w:val="0006063C"/>
    <w:rsid w:val="0015074B"/>
    <w:rsid w:val="00292B5D"/>
    <w:rsid w:val="0029639D"/>
    <w:rsid w:val="00326F90"/>
    <w:rsid w:val="009B1BE1"/>
    <w:rsid w:val="00AA1D8D"/>
    <w:rsid w:val="00B246C6"/>
    <w:rsid w:val="00B47730"/>
    <w:rsid w:val="00CB0664"/>
    <w:rsid w:val="00F25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B0D8D"/>
  <w14:defaultImageDpi w14:val="300"/>
  <w15:docId w15:val="{85400BD0-53F6-4E48-A7A0-8C5282BB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1164</Words>
  <Characters>6406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IGNACIO IBARRA FUENTES</cp:lastModifiedBy>
  <cp:revision>2</cp:revision>
  <dcterms:created xsi:type="dcterms:W3CDTF">2026-09-24T02:45:00Z</dcterms:created>
  <dcterms:modified xsi:type="dcterms:W3CDTF">2026-09-24T02:45:00Z</dcterms:modified>
  <cp:category/>
</cp:coreProperties>
</file>